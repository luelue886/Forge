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调岗申请书</w:t>
      </w:r>
    </w:p>
    <w:p>
      <w:r>
        <w:t>尊敬的公司领导：</w:t>
      </w:r>
    </w:p>
    <w:p>
      <w:r>
        <w:t>本人王明，2021 年 3 月入职公司，现任市场部专员，主要负责华东区域的客户维护工作。</w:t>
      </w:r>
    </w:p>
    <w:p>
      <w:r>
        <w:t>入职五年来，本人累计服务客户 126 家，客户续约率达 92%，连续三年获评部门优秀员工。</w:t>
      </w:r>
    </w:p>
    <w:p>
      <w:r>
        <w:t>现因个人职业发展规划，且数据分析岗位与本人能力更为匹配，恳请领导批准本人调至数据部的申请。</w:t>
      </w:r>
    </w:p>
    <w:p>
      <w:r>
        <w:t>恳请领导予以批准。</w:t>
      </w:r>
    </w:p>
    <w:p>
      <w:r>
        <w:t>此致</w:t>
      </w:r>
    </w:p>
    <w:p>
      <w:r>
        <w:t>敬礼！</w:t>
      </w:r>
    </w:p>
    <w:p>
      <w:r>
        <w:t>申请人：王明</w:t>
      </w:r>
    </w:p>
    <w:p>
      <w:r>
        <w:t>2026 年 9 月 18 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