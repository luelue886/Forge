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381"/>
        <w:gridCol w:w="1247"/>
        <w:gridCol w:w="2381"/>
        <w:gridCol w:w="1587"/>
      </w:tblGrid>
      <w:tr>
        <w:tc>
          <w:tcPr>
            <w:tcW w:type="dxa" w:w="1247"/>
          </w:tcPr>
          <w:p>
            <w:r>
              <w:t>姓 名</w:t>
            </w:r>
          </w:p>
        </w:tc>
        <w:tc>
          <w:tcPr>
            <w:tcW w:type="dxa" w:w="2381"/>
          </w:tcPr>
          <w:p>
            <w:r>
              <w:t>张三</w:t>
            </w:r>
          </w:p>
        </w:tc>
        <w:tc>
          <w:tcPr>
            <w:tcW w:type="dxa" w:w="1247"/>
          </w:tcPr>
          <w:p>
            <w:r>
              <w:t>性 别</w:t>
            </w:r>
          </w:p>
        </w:tc>
        <w:tc>
          <w:tcPr>
            <w:tcW w:type="dxa" w:w="2381"/>
          </w:tcPr>
          <w:p>
            <w:r>
              <w:t>男</w:t>
            </w:r>
          </w:p>
        </w:tc>
        <w:tc>
          <w:tcPr>
            <w:tcW w:type="dxa" w:w="1587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7999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247"/>
          </w:tcPr>
          <w:p>
            <w:r>
              <w:t>民 族</w:t>
            </w:r>
          </w:p>
        </w:tc>
        <w:tc>
          <w:tcPr>
            <w:tcW w:type="dxa" w:w="2381"/>
          </w:tcPr>
          <w:p>
            <w:r>
              <w:t>汉族</w:t>
            </w:r>
          </w:p>
        </w:tc>
        <w:tc>
          <w:tcPr>
            <w:tcW w:type="dxa" w:w="1247"/>
          </w:tcPr>
          <w:p>
            <w:r>
              <w:t>出生年月</w:t>
            </w:r>
          </w:p>
        </w:tc>
        <w:tc>
          <w:tcPr>
            <w:tcW w:type="dxa" w:w="2381"/>
          </w:tcPr>
          <w:p>
            <w:r>
              <w:t>1990 年 3 月</w:t>
            </w:r>
          </w:p>
        </w:tc>
        <w:tc>
          <w:tcPr>
            <w:tcW w:type="dxa" w:w="1587"/>
            <w:vMerge/>
          </w:tcPr>
          <w:p/>
        </w:tc>
      </w:tr>
      <w:tr>
        <w:tc>
          <w:tcPr>
            <w:tcW w:type="dxa" w:w="1247"/>
          </w:tcPr>
          <w:p>
            <w:r>
              <w:t>籍 贯</w:t>
            </w:r>
          </w:p>
        </w:tc>
        <w:tc>
          <w:tcPr>
            <w:tcW w:type="dxa" w:w="2381"/>
          </w:tcPr>
          <w:p>
            <w:r>
              <w:t>浙江杭州</w:t>
            </w:r>
          </w:p>
        </w:tc>
        <w:tc>
          <w:tcPr>
            <w:tcW w:type="dxa" w:w="1247"/>
          </w:tcPr>
          <w:p>
            <w:r>
              <w:t>毕业院校</w:t>
            </w:r>
          </w:p>
        </w:tc>
        <w:tc>
          <w:tcPr>
            <w:tcW w:type="dxa" w:w="2381"/>
          </w:tcPr>
          <w:p>
            <w:r>
              <w:t>浙江工商大学 2012 届</w:t>
            </w:r>
          </w:p>
        </w:tc>
        <w:tc>
          <w:tcPr>
            <w:tcW w:type="dxa" w:w="1587"/>
            <w:vMerge/>
          </w:tcPr>
          <w:p/>
        </w:tc>
      </w:tr>
      <w:tr>
        <w:tc>
          <w:tcPr>
            <w:tcW w:type="dxa" w:w="1247"/>
          </w:tcPr>
          <w:p>
            <w:r>
              <w:t>联系电话</w:t>
            </w:r>
          </w:p>
        </w:tc>
        <w:tc>
          <w:tcPr>
            <w:tcW w:type="dxa" w:w="2381"/>
          </w:tcPr>
          <w:p>
            <w:r>
              <w:t>13800001234</w:t>
            </w:r>
          </w:p>
        </w:tc>
        <w:tc>
          <w:tcPr>
            <w:tcW w:type="dxa" w:w="1247"/>
          </w:tcPr>
          <w:p>
            <w:r>
              <w:t>电子邮箱</w:t>
            </w:r>
          </w:p>
        </w:tc>
        <w:tc>
          <w:tcPr>
            <w:tcW w:type="dxa" w:w="2381"/>
          </w:tcPr>
          <w:p>
            <w:r>
              <w:t>zhangsan1990@163.com</w:t>
            </w:r>
          </w:p>
        </w:tc>
        <w:tc>
          <w:tcPr>
            <w:tcW w:type="dxa" w:w="1587"/>
            <w:vMerge/>
          </w:tcPr>
          <w:p/>
        </w:tc>
      </w:tr>
      <w:tr>
        <w:tc>
          <w:tcPr>
            <w:tcW w:type="dxa" w:w="1247"/>
          </w:tcPr>
          <w:p>
            <w:r>
              <w:t>自我评价</w:t>
            </w:r>
          </w:p>
        </w:tc>
        <w:tc>
          <w:tcPr>
            <w:tcW w:type="dxa" w:w="7596"/>
            <w:gridSpan w:val="4"/>
          </w:tcPr>
          <w:p>
            <w:r>
              <w:t>本人做事细致耐心，具备 3 年财务核算经验，累计处理会计凭证 1200 余张，熟悉税务申报与发票管理全流程</w:t>
            </w:r>
          </w:p>
        </w:tc>
      </w:tr>
      <w:tr>
        <w:tc>
          <w:tcPr>
            <w:tcW w:type="dxa" w:w="1247"/>
          </w:tcPr>
          <w:p>
            <w:r>
              <w:t>工作经历</w:t>
            </w:r>
          </w:p>
        </w:tc>
        <w:tc>
          <w:tcPr>
            <w:tcW w:type="dxa" w:w="7596"/>
            <w:gridSpan w:val="4"/>
          </w:tcPr>
          <w:p>
            <w:r>
              <w:t>曾任职制造企业会计助理岗位，负责费用报销单据审核与日常账务处理，月均审核单据 260 张，协助整理年度审计资料 18 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