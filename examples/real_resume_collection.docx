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Times New Roman" w:hAnsi="Times New Roman" w:eastAsia="黑体"/>
          <w:b/>
          <w:sz w:val="44"/>
        </w:rPr>
        <w:t>六种标准word个人简历模板表格空白模板下载合集.converted</w:t>
      </w:r>
    </w:p>
    <w:p>
      <w:pPr>
        <w:spacing w:before="240" w:after="120" w:line="360" w:lineRule="auto"/>
      </w:pPr>
      <w:r>
        <w:rPr>
          <w:rFonts w:ascii="Times New Roman" w:hAnsi="Times New Roman" w:eastAsia="黑体"/>
          <w:b w:val="0"/>
          <w:sz w:val="32"/>
        </w:rPr>
        <w:t>六款标准Word个人简历空白表格模板下载合集</w:t>
      </w:r>
    </w:p>
    <w:p>
      <w:pPr>
        <w:spacing w:after="0" w:line="360" w:lineRule="auto"/>
        <w:ind w:firstLine="560" w:firstLineChars="200"/>
      </w:pPr>
      <w:r>
        <w:rPr>
          <w:rFonts w:ascii="Times New Roman" w:hAnsi="Times New Roman" w:eastAsia="仿宋"/>
          <w:b w:val="0"/>
          <w:sz w:val="28"/>
        </w:rPr>
        <w:t>本合集收录了六种标准格式的个人简历模板，均以Word文档形式提供，采用空白表格样式，便于使用者直接填写个人相关信息。</w:t>
      </w:r>
    </w:p>
    <w:p>
      <w:pPr>
        <w:spacing w:after="0" w:line="360" w:lineRule="auto"/>
        <w:ind w:firstLine="560" w:firstLineChars="200"/>
      </w:pPr>
      <w:r>
        <w:rPr>
          <w:rFonts w:ascii="Times New Roman" w:hAnsi="Times New Roman" w:eastAsia="仿宋"/>
          <w:b w:val="0"/>
          <w:sz w:val="28"/>
        </w:rPr>
        <w:t>上述模板适用于求职应聘等场景，用户可根据自身需要选择合适的版本下载使用，并在此基础上补充完善个人简历内容。</w:t>
      </w:r>
    </w:p>
    <w:tbl>
      <w:tblPr>
        <w:tblStyle w:val="11"/>
        <w:tblW w:w="11040" w:type="dxa"/>
        <w:jc w:val="center"/>
        <w:tblLayout w:type="fixed"/>
        <w:tblLook w:val="04A0" w:firstRow="1" w:lastRow="0" w:firstColumn="1" w:lastColumn="0" w:noHBand="0" w:noVBand="1"/>
      </w:tblPr>
      <w:tblGrid>
        <w:gridCol w:w="1574"/>
        <w:gridCol w:w="3151"/>
        <w:gridCol w:w="1141"/>
        <w:gridCol w:w="436"/>
        <w:gridCol w:w="1575"/>
        <w:gridCol w:w="1329"/>
        <w:gridCol w:w="1834"/>
      </w:tblGrid>
      <w:tr w:rsidR="001574CA" w:rsidRPr="009B0703" w14:paraId="164E1C4E" w14:textId="77777777" w:rsidTr="0043266A">
        <w:trPr>
          <w:trHeight w:hRule="exact" w:val="510"/>
          <w:jc w:val="center"/>
        </w:trPr>
        <w:tc>
          <w:tcPr>
            <w:tcW w:w="11040" w:type="dxa"/>
            <w:gridSpan w:val="7"/>
            <w:shd w:val="clear" w:color="auto" w:fill="D8D8D8" w:themeFill="background1" w:themeFillShade="D8"/>
            <w:vAlign w:val="center"/>
          </w:tcPr>
          <w:p w14:paraId="52A81C2F" w14:textId="77777777" w:rsidR="001574CA" w:rsidRPr="009B0703" w:rsidRDefault="001574CA" w:rsidP="00A02E93">
            <w:pPr>
              <w:ind w:leftChars="100" w:left="210"/>
              <w:jc w:val="left"/>
              <w:rPr>
                <w:rFonts w:ascii="微软雅黑" w:eastAsia="微软雅黑" w:hAnsi="微软雅黑" w:cs="微软雅黑"/>
              </w:rPr>
            </w:pPr>
            <w:r w:rsidRPr="007C3776">
              <w:rPr>
                <w:rFonts w:ascii="微软雅黑" w:eastAsia="微软雅黑" w:hAnsi="微软雅黑" w:cs="微软雅黑"/>
                <w:b/>
                <w:bCs/>
                <w:noProof/>
                <w:sz w:val="32"/>
                <w:szCs w:val="32"/>
              </w:rPr>
              <w:t>魏才英</w:t>
            </w:r>
            <w:r w:rsidRPr="009B0703">
              <w:rPr>
                <w:rFonts w:ascii="微软雅黑" w:eastAsia="微软雅黑" w:hAnsi="微软雅黑" w:cs="微软雅黑" w:hint="eastAsia"/>
                <w:b/>
                <w:bCs/>
                <w:sz w:val="36"/>
                <w:szCs w:val="36"/>
              </w:rPr>
              <w:t xml:space="preserve"> </w:t>
            </w:r>
            <w:r w:rsidRPr="009B0703">
              <w:rPr>
                <w:rFonts w:ascii="微软雅黑" w:eastAsia="微软雅黑" w:hAnsi="微软雅黑" w:cs="微软雅黑" w:hint="eastAsia"/>
              </w:rPr>
              <w:t>的简历</w:t>
            </w:r>
            <w:r>
              <w:rPr>
                <w:rFonts w:ascii="微软雅黑" w:eastAsia="微软雅黑" w:hAnsi="微软雅黑" w:cs="微软雅黑" w:hint="eastAsia"/>
              </w:rPr>
              <w:t xml:space="preserve"> 作者：dy文友</w:t>
            </w:r>
          </w:p>
        </w:tc>
      </w:tr>
      <w:tr w:rsidR="001574CA" w:rsidRPr="009B0703" w14:paraId="1D14E694" w14:textId="77777777" w:rsidTr="0043266A">
        <w:trPr>
          <w:trHeight w:hRule="exact" w:val="510"/>
          <w:jc w:val="center"/>
        </w:trPr>
        <w:tc>
          <w:tcPr>
            <w:tcW w:w="1574" w:type="dxa"/>
            <w:vAlign w:val="center"/>
          </w:tcPr>
          <w:p w14:paraId="4DA09F06"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出生日期</w:t>
            </w:r>
          </w:p>
        </w:tc>
        <w:tc>
          <w:tcPr>
            <w:tcW w:w="3151" w:type="dxa"/>
            <w:vAlign w:val="center"/>
          </w:tcPr>
          <w:p w14:paraId="260175FC"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25</w:t>
            </w:r>
          </w:p>
        </w:tc>
        <w:tc>
          <w:tcPr>
            <w:tcW w:w="1141" w:type="dxa"/>
            <w:vAlign w:val="center"/>
          </w:tcPr>
          <w:p w14:paraId="2117FEFE"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民</w:t>
            </w:r>
            <w:r>
              <w:rPr>
                <w:rFonts w:ascii="微软雅黑" w:eastAsia="微软雅黑" w:hAnsi="微软雅黑" w:cs="微软雅黑" w:hint="eastAsia"/>
              </w:rPr>
              <w:t xml:space="preserve"> </w:t>
            </w:r>
            <w:r w:rsidRPr="009B0703">
              <w:rPr>
                <w:rFonts w:ascii="微软雅黑" w:eastAsia="微软雅黑" w:hAnsi="微软雅黑" w:cs="微软雅黑" w:hint="eastAsia"/>
              </w:rPr>
              <w:t>族</w:t>
            </w:r>
          </w:p>
        </w:tc>
        <w:tc>
          <w:tcPr>
            <w:tcW w:w="3340" w:type="dxa"/>
            <w:gridSpan w:val="3"/>
            <w:vAlign w:val="center"/>
          </w:tcPr>
          <w:p w14:paraId="309E23D3"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塔吉克族</w:t>
            </w:r>
          </w:p>
        </w:tc>
        <w:tc>
          <w:tcPr>
            <w:tcW w:w="1834" w:type="dxa"/>
            <w:vMerge w:val="restart"/>
            <w:vAlign w:val="center"/>
          </w:tcPr>
          <w:p w14:paraId="3DD12F6B" w14:textId="77777777" w:rsidR="001574CA" w:rsidRPr="009B0703" w:rsidRDefault="001574CA" w:rsidP="00A02E93">
            <w:pPr>
              <w:jc w:val="center"/>
              <w:rPr>
                <w:rFonts w:ascii="微软雅黑" w:eastAsia="微软雅黑" w:hAnsi="微软雅黑" w:cs="微软雅黑"/>
              </w:rPr>
            </w:pPr>
            <w:r>
              <w:rPr>
                <w:noProof/>
              </w:rPr>
              <w:drawing>
                <wp:inline distT="0" distB="0" distL="0" distR="0" wp14:anchorId="15D9175F" wp14:editId="446247EA">
                  <wp:extent cx="895350" cy="1153103"/>
                  <wp:effectExtent l="0" t="0" r="0" b="9525"/>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8620" cy="1157314"/>
                          </a:xfrm>
                          <a:prstGeom prst="rect">
                            <a:avLst/>
                          </a:prstGeom>
                          <a:noFill/>
                          <a:ln>
                            <a:noFill/>
                          </a:ln>
                        </pic:spPr>
                      </pic:pic>
                    </a:graphicData>
                  </a:graphic>
                </wp:inline>
              </w:drawing>
            </w:r>
          </w:p>
        </w:tc>
      </w:tr>
      <w:tr w:rsidR="001574CA" w:rsidRPr="009B0703" w14:paraId="1F23C01E" w14:textId="77777777" w:rsidTr="0043266A">
        <w:trPr>
          <w:trHeight w:hRule="exact" w:val="510"/>
          <w:jc w:val="center"/>
        </w:trPr>
        <w:tc>
          <w:tcPr>
            <w:tcW w:w="1574" w:type="dxa"/>
            <w:vAlign w:val="center"/>
          </w:tcPr>
          <w:p w14:paraId="45DE72EA"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婚</w:t>
            </w:r>
            <w:r>
              <w:rPr>
                <w:rFonts w:ascii="微软雅黑" w:eastAsia="微软雅黑" w:hAnsi="微软雅黑" w:cs="微软雅黑" w:hint="eastAsia"/>
              </w:rPr>
              <w:t>Y</w:t>
            </w:r>
            <w:r w:rsidRPr="009B0703">
              <w:rPr>
                <w:rFonts w:ascii="微软雅黑" w:eastAsia="微软雅黑" w:hAnsi="微软雅黑" w:cs="微软雅黑" w:hint="eastAsia"/>
              </w:rPr>
              <w:t>状况</w:t>
            </w:r>
          </w:p>
        </w:tc>
        <w:tc>
          <w:tcPr>
            <w:tcW w:w="3151" w:type="dxa"/>
            <w:vAlign w:val="center"/>
          </w:tcPr>
          <w:p w14:paraId="01EB48DD" w14:textId="77777777" w:rsidR="001574CA" w:rsidRPr="009B0703" w:rsidRDefault="001574CA" w:rsidP="00A02E93">
            <w:pPr>
              <w:jc w:val="center"/>
              <w:rPr>
                <w:rFonts w:ascii="微软雅黑" w:eastAsia="微软雅黑" w:hAnsi="微软雅黑" w:cs="微软雅黑"/>
                <w:color w:val="404040" w:themeColor="text1" w:themeTint="BF"/>
              </w:rPr>
            </w:pPr>
            <w:r>
              <w:rPr>
                <w:rFonts w:ascii="微软雅黑" w:eastAsia="微软雅黑" w:hAnsi="微软雅黑" w:cs="微软雅黑" w:hint="eastAsia"/>
                <w:color w:val="404040" w:themeColor="text1" w:themeTint="BF"/>
              </w:rPr>
              <w:t>未婚</w:t>
            </w:r>
          </w:p>
        </w:tc>
        <w:tc>
          <w:tcPr>
            <w:tcW w:w="1141" w:type="dxa"/>
            <w:vAlign w:val="center"/>
          </w:tcPr>
          <w:p w14:paraId="3A56EF32"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籍</w:t>
            </w:r>
            <w:r>
              <w:rPr>
                <w:rFonts w:ascii="微软雅黑" w:eastAsia="微软雅黑" w:hAnsi="微软雅黑" w:cs="微软雅黑" w:hint="eastAsia"/>
              </w:rPr>
              <w:t xml:space="preserve"> </w:t>
            </w:r>
            <w:r w:rsidRPr="009B0703">
              <w:rPr>
                <w:rFonts w:ascii="微软雅黑" w:eastAsia="微软雅黑" w:hAnsi="微软雅黑" w:cs="微软雅黑" w:hint="eastAsia"/>
              </w:rPr>
              <w:t>贯</w:t>
            </w:r>
          </w:p>
        </w:tc>
        <w:tc>
          <w:tcPr>
            <w:tcW w:w="3340" w:type="dxa"/>
            <w:gridSpan w:val="3"/>
            <w:vAlign w:val="center"/>
          </w:tcPr>
          <w:p w14:paraId="342331C0"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荆门市</w:t>
            </w:r>
          </w:p>
        </w:tc>
        <w:tc>
          <w:tcPr>
            <w:tcW w:w="1834" w:type="dxa"/>
            <w:vMerge/>
            <w:vAlign w:val="center"/>
          </w:tcPr>
          <w:p w14:paraId="45386266" w14:textId="77777777" w:rsidR="001574CA" w:rsidRPr="009B0703" w:rsidRDefault="001574CA" w:rsidP="00A02E93">
            <w:pPr>
              <w:jc w:val="center"/>
              <w:rPr>
                <w:rFonts w:ascii="微软雅黑" w:eastAsia="微软雅黑" w:hAnsi="微软雅黑" w:cs="微软雅黑"/>
              </w:rPr>
            </w:pPr>
          </w:p>
        </w:tc>
      </w:tr>
      <w:tr w:rsidR="001574CA" w:rsidRPr="009B0703" w14:paraId="0B3FD141" w14:textId="77777777" w:rsidTr="0043266A">
        <w:trPr>
          <w:trHeight w:hRule="exact" w:val="510"/>
          <w:jc w:val="center"/>
        </w:trPr>
        <w:tc>
          <w:tcPr>
            <w:tcW w:w="1574" w:type="dxa"/>
            <w:vAlign w:val="center"/>
          </w:tcPr>
          <w:p w14:paraId="398E094E"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政</w:t>
            </w:r>
            <w:r>
              <w:rPr>
                <w:rFonts w:ascii="微软雅黑" w:eastAsia="微软雅黑" w:hAnsi="微软雅黑" w:cs="微软雅黑" w:hint="eastAsia"/>
              </w:rPr>
              <w:t>Z</w:t>
            </w:r>
            <w:r w:rsidRPr="009B0703">
              <w:rPr>
                <w:rFonts w:ascii="微软雅黑" w:eastAsia="微软雅黑" w:hAnsi="微软雅黑" w:cs="微软雅黑" w:hint="eastAsia"/>
              </w:rPr>
              <w:t>面貌</w:t>
            </w:r>
          </w:p>
        </w:tc>
        <w:tc>
          <w:tcPr>
            <w:tcW w:w="3151" w:type="dxa"/>
            <w:vAlign w:val="center"/>
          </w:tcPr>
          <w:p w14:paraId="1907B6FA"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群众</w:t>
            </w:r>
          </w:p>
        </w:tc>
        <w:tc>
          <w:tcPr>
            <w:tcW w:w="1141" w:type="dxa"/>
            <w:vAlign w:val="center"/>
          </w:tcPr>
          <w:p w14:paraId="58034CCA"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邮</w:t>
            </w:r>
            <w:r>
              <w:rPr>
                <w:rFonts w:ascii="微软雅黑" w:eastAsia="微软雅黑" w:hAnsi="微软雅黑" w:cs="微软雅黑" w:hint="eastAsia"/>
              </w:rPr>
              <w:t xml:space="preserve"> </w:t>
            </w:r>
            <w:r w:rsidRPr="009B0703">
              <w:rPr>
                <w:rFonts w:ascii="微软雅黑" w:eastAsia="微软雅黑" w:hAnsi="微软雅黑" w:cs="微软雅黑" w:hint="eastAsia"/>
              </w:rPr>
              <w:t>箱</w:t>
            </w:r>
          </w:p>
        </w:tc>
        <w:tc>
          <w:tcPr>
            <w:tcW w:w="3340" w:type="dxa"/>
            <w:gridSpan w:val="3"/>
            <w:vAlign w:val="center"/>
          </w:tcPr>
          <w:p w14:paraId="11A5D586"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595959" w:themeColor="text1" w:themeTint="A6"/>
              </w:rPr>
              <w:t>魏才英8918</w:t>
            </w:r>
          </w:p>
        </w:tc>
        <w:tc>
          <w:tcPr>
            <w:tcW w:w="1834" w:type="dxa"/>
            <w:vMerge/>
            <w:vAlign w:val="center"/>
          </w:tcPr>
          <w:p w14:paraId="21FD3DFD" w14:textId="77777777" w:rsidR="001574CA" w:rsidRPr="009B0703" w:rsidRDefault="001574CA" w:rsidP="00A02E93">
            <w:pPr>
              <w:jc w:val="center"/>
              <w:rPr>
                <w:rFonts w:ascii="微软雅黑" w:eastAsia="微软雅黑" w:hAnsi="微软雅黑" w:cs="微软雅黑"/>
              </w:rPr>
            </w:pPr>
          </w:p>
        </w:tc>
      </w:tr>
      <w:tr w:rsidR="001574CA" w:rsidRPr="009B0703" w14:paraId="426DAE63" w14:textId="77777777" w:rsidTr="0043266A">
        <w:trPr>
          <w:trHeight w:hRule="exact" w:val="510"/>
          <w:jc w:val="center"/>
        </w:trPr>
        <w:tc>
          <w:tcPr>
            <w:tcW w:w="1574" w:type="dxa"/>
            <w:vAlign w:val="center"/>
          </w:tcPr>
          <w:p w14:paraId="2A4B62E3"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期望月薪</w:t>
            </w:r>
          </w:p>
        </w:tc>
        <w:tc>
          <w:tcPr>
            <w:tcW w:w="3151" w:type="dxa"/>
            <w:vAlign w:val="center"/>
          </w:tcPr>
          <w:p w14:paraId="291D61C1" w14:textId="77777777" w:rsidR="001574CA" w:rsidRPr="009B0703" w:rsidRDefault="001574CA" w:rsidP="00A02E93">
            <w:pPr>
              <w:jc w:val="center"/>
              <w:rPr>
                <w:rFonts w:ascii="微软雅黑" w:eastAsia="微软雅黑" w:hAnsi="微软雅黑" w:cs="微软雅黑"/>
                <w:color w:val="404040" w:themeColor="text1" w:themeTint="BF"/>
              </w:rPr>
            </w:pPr>
            <w:r w:rsidRPr="009B0703">
              <w:rPr>
                <w:rFonts w:ascii="微软雅黑" w:eastAsia="微软雅黑" w:hAnsi="微软雅黑" w:cs="微软雅黑" w:hint="eastAsia"/>
                <w:color w:val="404040" w:themeColor="text1" w:themeTint="BF"/>
              </w:rPr>
              <w:t>6000+/月</w:t>
            </w:r>
          </w:p>
        </w:tc>
        <w:tc>
          <w:tcPr>
            <w:tcW w:w="1141" w:type="dxa"/>
            <w:vAlign w:val="center"/>
          </w:tcPr>
          <w:p w14:paraId="673BE0EF"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电</w:t>
            </w:r>
            <w:r>
              <w:rPr>
                <w:rFonts w:ascii="微软雅黑" w:eastAsia="微软雅黑" w:hAnsi="微软雅黑" w:cs="微软雅黑" w:hint="eastAsia"/>
              </w:rPr>
              <w:t xml:space="preserve"> </w:t>
            </w:r>
            <w:r w:rsidRPr="009B0703">
              <w:rPr>
                <w:rFonts w:ascii="微软雅黑" w:eastAsia="微软雅黑" w:hAnsi="微软雅黑" w:cs="微软雅黑" w:hint="eastAsia"/>
              </w:rPr>
              <w:t>话</w:t>
            </w:r>
          </w:p>
        </w:tc>
        <w:tc>
          <w:tcPr>
            <w:tcW w:w="3340" w:type="dxa"/>
            <w:gridSpan w:val="3"/>
            <w:vAlign w:val="center"/>
          </w:tcPr>
          <w:p w14:paraId="7F311706"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许星文8555</w:t>
            </w:r>
          </w:p>
        </w:tc>
        <w:tc>
          <w:tcPr>
            <w:tcW w:w="1834" w:type="dxa"/>
            <w:vMerge/>
            <w:vAlign w:val="center"/>
          </w:tcPr>
          <w:p w14:paraId="194D3818" w14:textId="77777777" w:rsidR="001574CA" w:rsidRPr="009B0703" w:rsidRDefault="001574CA" w:rsidP="00A02E93">
            <w:pPr>
              <w:jc w:val="center"/>
              <w:rPr>
                <w:rFonts w:ascii="微软雅黑" w:eastAsia="微软雅黑" w:hAnsi="微软雅黑" w:cs="微软雅黑"/>
              </w:rPr>
            </w:pPr>
          </w:p>
        </w:tc>
      </w:tr>
      <w:tr w:rsidR="001574CA" w:rsidRPr="009B0703" w14:paraId="38591C27" w14:textId="77777777" w:rsidTr="0043266A">
        <w:trPr>
          <w:trHeight w:hRule="exact" w:val="510"/>
          <w:jc w:val="center"/>
        </w:trPr>
        <w:tc>
          <w:tcPr>
            <w:tcW w:w="1574" w:type="dxa"/>
            <w:vAlign w:val="center"/>
          </w:tcPr>
          <w:p w14:paraId="04C7D240"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求职意向</w:t>
            </w:r>
          </w:p>
        </w:tc>
        <w:tc>
          <w:tcPr>
            <w:tcW w:w="9466" w:type="dxa"/>
            <w:gridSpan w:val="6"/>
            <w:vAlign w:val="center"/>
          </w:tcPr>
          <w:p w14:paraId="00D9A344" w14:textId="77777777" w:rsidR="001574CA" w:rsidRPr="009B0703" w:rsidRDefault="001574CA" w:rsidP="00A02E93">
            <w:pPr>
              <w:jc w:val="center"/>
              <w:rPr>
                <w:rFonts w:ascii="微软雅黑" w:eastAsia="微软雅黑" w:hAnsi="微软雅黑" w:cs="微软雅黑"/>
                <w:color w:val="404040" w:themeColor="text1" w:themeTint="BF"/>
              </w:rPr>
            </w:pPr>
            <w:r w:rsidRPr="009B0703">
              <w:rPr>
                <w:rFonts w:ascii="微软雅黑" w:eastAsia="微软雅黑" w:hAnsi="微软雅黑" w:cs="微软雅黑" w:hint="eastAsia"/>
                <w:color w:val="404040" w:themeColor="text1" w:themeTint="BF"/>
              </w:rPr>
              <w:t>期望能在</w:t>
            </w:r>
            <w:r w:rsidRPr="007C3776">
              <w:rPr>
                <w:rFonts w:ascii="微软雅黑" w:eastAsia="微软雅黑" w:hAnsi="微软雅黑" w:cs="微软雅黑"/>
                <w:noProof/>
                <w:color w:val="404040" w:themeColor="text1" w:themeTint="BF"/>
              </w:rPr>
              <w:t>荆门市</w:t>
            </w:r>
            <w:r w:rsidRPr="009B0703">
              <w:rPr>
                <w:rFonts w:ascii="微软雅黑" w:eastAsia="微软雅黑" w:hAnsi="微软雅黑" w:cs="微软雅黑" w:hint="eastAsia"/>
                <w:color w:val="404040" w:themeColor="text1" w:themeTint="BF"/>
              </w:rPr>
              <w:t>从事</w:t>
            </w:r>
            <w:r w:rsidRPr="007C3776">
              <w:rPr>
                <w:rFonts w:ascii="微软雅黑" w:eastAsia="微软雅黑" w:hAnsi="微软雅黑" w:cs="微软雅黑"/>
                <w:noProof/>
                <w:color w:val="404040" w:themeColor="text1" w:themeTint="BF"/>
              </w:rPr>
              <w:t>配套供应部配套供应科</w:t>
            </w:r>
            <w:r w:rsidRPr="009B0703">
              <w:rPr>
                <w:rFonts w:ascii="微软雅黑" w:eastAsia="微软雅黑" w:hAnsi="微软雅黑" w:cs="微软雅黑" w:hint="eastAsia"/>
                <w:color w:val="404040" w:themeColor="text1" w:themeTint="BF"/>
              </w:rPr>
              <w:t>类岗位</w:t>
            </w:r>
          </w:p>
        </w:tc>
      </w:tr>
      <w:tr w:rsidR="001574CA" w:rsidRPr="009B0703" w14:paraId="48A89259" w14:textId="77777777" w:rsidTr="0043266A">
        <w:trPr>
          <w:trHeight w:hRule="exact" w:val="510"/>
          <w:jc w:val="center"/>
        </w:trPr>
        <w:tc>
          <w:tcPr>
            <w:tcW w:w="1574" w:type="dxa"/>
            <w:vAlign w:val="center"/>
          </w:tcPr>
          <w:p w14:paraId="4D99E3B4"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兴趣爱好</w:t>
            </w:r>
          </w:p>
        </w:tc>
        <w:tc>
          <w:tcPr>
            <w:tcW w:w="9466" w:type="dxa"/>
            <w:gridSpan w:val="6"/>
            <w:vAlign w:val="center"/>
          </w:tcPr>
          <w:p w14:paraId="23C14609" w14:textId="77777777" w:rsidR="001574CA" w:rsidRPr="009B0703" w:rsidRDefault="001574CA" w:rsidP="00A02E93">
            <w:pPr>
              <w:jc w:val="center"/>
              <w:rPr>
                <w:rFonts w:ascii="微软雅黑" w:eastAsia="微软雅黑" w:hAnsi="微软雅黑" w:cs="微软雅黑"/>
                <w:color w:val="404040" w:themeColor="text1" w:themeTint="BF"/>
              </w:rPr>
            </w:pPr>
            <w:r>
              <w:rPr>
                <w:rFonts w:ascii="微软雅黑" w:eastAsia="微软雅黑" w:hAnsi="微软雅黑" w:cs="微软雅黑"/>
                <w:noProof/>
                <w:color w:val="404040" w:themeColor="text1" w:themeTint="BF"/>
              </w:rPr>
              <w:t xml:space="preserve">爱好绘画、书法与篮球，魏才英</w:t>
            </w:r>
          </w:p>
        </w:tc>
      </w:tr>
      <w:tr w:rsidR="001574CA" w:rsidRPr="009B0703" w14:paraId="44E13B66" w14:textId="77777777" w:rsidTr="00A02E93">
        <w:trPr>
          <w:trHeight w:hRule="exact" w:val="167"/>
          <w:jc w:val="center"/>
        </w:trPr>
        <w:tc>
          <w:tcPr>
            <w:tcW w:w="11040" w:type="dxa"/>
            <w:gridSpan w:val="7"/>
            <w:vAlign w:val="center"/>
          </w:tcPr>
          <w:p w14:paraId="06033A53" w14:textId="77777777" w:rsidR="001574CA" w:rsidRPr="009B0703" w:rsidRDefault="001574CA" w:rsidP="00A02E93">
            <w:pPr>
              <w:jc w:val="center"/>
              <w:rPr>
                <w:rFonts w:ascii="微软雅黑" w:eastAsia="微软雅黑" w:hAnsi="微软雅黑" w:cs="微软雅黑"/>
                <w:color w:val="404040" w:themeColor="text1" w:themeTint="BF"/>
              </w:rPr>
            </w:pPr>
          </w:p>
        </w:tc>
      </w:tr>
      <w:tr w:rsidR="001574CA" w:rsidRPr="009B0703" w14:paraId="028C5EDE" w14:textId="77777777" w:rsidTr="0043266A">
        <w:trPr>
          <w:trHeight w:hRule="exact" w:val="510"/>
          <w:jc w:val="center"/>
        </w:trPr>
        <w:tc>
          <w:tcPr>
            <w:tcW w:w="11040" w:type="dxa"/>
            <w:gridSpan w:val="7"/>
            <w:shd w:val="clear" w:color="auto" w:fill="D8D8D8" w:themeFill="background1" w:themeFillShade="D8"/>
            <w:vAlign w:val="center"/>
          </w:tcPr>
          <w:p w14:paraId="0FB08935" w14:textId="77777777" w:rsidR="001574CA" w:rsidRPr="009B0703" w:rsidRDefault="001574CA" w:rsidP="00A02E93">
            <w:pPr>
              <w:ind w:leftChars="100" w:left="210"/>
              <w:jc w:val="left"/>
              <w:rPr>
                <w:rFonts w:ascii="微软雅黑" w:eastAsia="微软雅黑" w:hAnsi="微软雅黑" w:cs="微软雅黑"/>
              </w:rPr>
            </w:pPr>
            <w:r w:rsidRPr="009B0703">
              <w:rPr>
                <w:rFonts w:ascii="微软雅黑" w:eastAsia="微软雅黑" w:hAnsi="微软雅黑" w:cs="微软雅黑" w:hint="eastAsia"/>
                <w:b/>
                <w:bCs/>
                <w:sz w:val="24"/>
                <w:szCs w:val="24"/>
              </w:rPr>
              <w:t>教育经验</w:t>
            </w:r>
          </w:p>
        </w:tc>
      </w:tr>
      <w:tr w:rsidR="001574CA" w:rsidRPr="009B0703" w14:paraId="6B9E4220" w14:textId="77777777" w:rsidTr="0043266A">
        <w:trPr>
          <w:trHeight w:hRule="exact" w:val="510"/>
          <w:jc w:val="center"/>
        </w:trPr>
        <w:tc>
          <w:tcPr>
            <w:tcW w:w="1574" w:type="dxa"/>
            <w:vAlign w:val="center"/>
          </w:tcPr>
          <w:p w14:paraId="5E202F5B"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毕业院校</w:t>
            </w:r>
          </w:p>
        </w:tc>
        <w:tc>
          <w:tcPr>
            <w:tcW w:w="4728" w:type="dxa"/>
            <w:gridSpan w:val="3"/>
            <w:vAlign w:val="center"/>
          </w:tcPr>
          <w:p w14:paraId="13C5A58F"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西安理工大学</w:t>
            </w:r>
          </w:p>
        </w:tc>
        <w:tc>
          <w:tcPr>
            <w:tcW w:w="1575" w:type="dxa"/>
            <w:vAlign w:val="center"/>
          </w:tcPr>
          <w:p w14:paraId="206D0DDB"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专业名称</w:t>
            </w:r>
          </w:p>
        </w:tc>
        <w:tc>
          <w:tcPr>
            <w:tcW w:w="3163" w:type="dxa"/>
            <w:gridSpan w:val="2"/>
            <w:vAlign w:val="center"/>
          </w:tcPr>
          <w:p w14:paraId="12B95929"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卫生检验与检疫</w:t>
            </w:r>
          </w:p>
        </w:tc>
      </w:tr>
      <w:tr w:rsidR="001574CA" w:rsidRPr="009B0703" w14:paraId="77A26F50" w14:textId="77777777" w:rsidTr="0043266A">
        <w:trPr>
          <w:trHeight w:hRule="exact" w:val="510"/>
          <w:jc w:val="center"/>
        </w:trPr>
        <w:tc>
          <w:tcPr>
            <w:tcW w:w="1574" w:type="dxa"/>
            <w:vAlign w:val="center"/>
          </w:tcPr>
          <w:p w14:paraId="315BA35D"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毕业日期</w:t>
            </w:r>
          </w:p>
        </w:tc>
        <w:tc>
          <w:tcPr>
            <w:tcW w:w="4728" w:type="dxa"/>
            <w:gridSpan w:val="3"/>
            <w:vAlign w:val="center"/>
          </w:tcPr>
          <w:p w14:paraId="2396E341"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2011年3月</w:t>
            </w:r>
          </w:p>
        </w:tc>
        <w:tc>
          <w:tcPr>
            <w:tcW w:w="1575" w:type="dxa"/>
            <w:vAlign w:val="center"/>
          </w:tcPr>
          <w:p w14:paraId="6E98FE7D"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最高学历</w:t>
            </w:r>
          </w:p>
        </w:tc>
        <w:tc>
          <w:tcPr>
            <w:tcW w:w="3163" w:type="dxa"/>
            <w:gridSpan w:val="2"/>
            <w:vAlign w:val="center"/>
          </w:tcPr>
          <w:p w14:paraId="7E68055B" w14:textId="77777777" w:rsidR="001574CA" w:rsidRPr="009B0703" w:rsidRDefault="001574CA" w:rsidP="00A02E93">
            <w:pPr>
              <w:jc w:val="center"/>
              <w:rPr>
                <w:rFonts w:ascii="微软雅黑" w:eastAsia="微软雅黑" w:hAnsi="微软雅黑" w:cs="微软雅黑"/>
                <w:color w:val="404040" w:themeColor="text1" w:themeTint="BF"/>
              </w:rPr>
            </w:pPr>
            <w:r w:rsidRPr="007C3776">
              <w:rPr>
                <w:rFonts w:ascii="微软雅黑" w:eastAsia="微软雅黑" w:hAnsi="微软雅黑" w:cs="微软雅黑"/>
                <w:noProof/>
                <w:color w:val="404040" w:themeColor="text1" w:themeTint="BF"/>
              </w:rPr>
              <w:t>学士</w:t>
            </w:r>
          </w:p>
        </w:tc>
      </w:tr>
      <w:tr w:rsidR="001574CA" w:rsidRPr="009B0703" w14:paraId="2303754A" w14:textId="77777777" w:rsidTr="0043266A">
        <w:trPr>
          <w:trHeight w:hRule="exact" w:val="510"/>
          <w:jc w:val="center"/>
        </w:trPr>
        <w:tc>
          <w:tcPr>
            <w:tcW w:w="1574" w:type="dxa"/>
            <w:vAlign w:val="center"/>
          </w:tcPr>
          <w:p w14:paraId="2D9548A0"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校内荣誉</w:t>
            </w:r>
          </w:p>
        </w:tc>
        <w:tc>
          <w:tcPr>
            <w:tcW w:w="9466" w:type="dxa"/>
            <w:gridSpan w:val="6"/>
            <w:vAlign w:val="center"/>
          </w:tcPr>
          <w:p w14:paraId="530FDFA4" w14:textId="77777777" w:rsidR="001574CA" w:rsidRPr="009B0703" w:rsidRDefault="001574CA" w:rsidP="00A02E93">
            <w:pPr>
              <w:snapToGrid w:val="0"/>
              <w:spacing w:line="288" w:lineRule="auto"/>
              <w:ind w:leftChars="100" w:left="210"/>
              <w:rPr>
                <w:rFonts w:ascii="微软雅黑" w:eastAsia="微软雅黑" w:hAnsi="微软雅黑" w:cs="微软雅黑"/>
              </w:rPr>
            </w:pPr>
            <w:r w:rsidRPr="009B0703">
              <w:rPr>
                <w:rFonts w:ascii="微软雅黑" w:eastAsia="微软雅黑" w:hAnsi="微软雅黑" w:cs="微软雅黑" w:hint="eastAsia"/>
                <w:color w:val="404040" w:themeColor="text1" w:themeTint="BF"/>
                <w:sz w:val="22"/>
              </w:rPr>
              <w:t>在校期间获</w:t>
            </w:r>
            <w:r w:rsidRPr="007C3776">
              <w:rPr>
                <w:rFonts w:ascii="微软雅黑" w:eastAsia="微软雅黑" w:hAnsi="微软雅黑" w:cs="微软雅黑"/>
                <w:noProof/>
                <w:color w:val="404040" w:themeColor="text1" w:themeTint="BF"/>
                <w:sz w:val="22"/>
              </w:rPr>
              <w:t>获南京邮电大学社会工作优秀奖（10次）</w:t>
            </w:r>
            <w:r>
              <w:rPr>
                <w:rFonts w:ascii="微软雅黑" w:eastAsia="微软雅黑" w:hAnsi="微软雅黑" w:cs="微软雅黑"/>
                <w:color w:val="404040" w:themeColor="text1" w:themeTint="BF"/>
                <w:sz w:val="22"/>
              </w:rPr>
              <w:t>2</w:t>
            </w:r>
            <w:r w:rsidRPr="009B0703">
              <w:rPr>
                <w:rFonts w:ascii="微软雅黑" w:eastAsia="微软雅黑" w:hAnsi="微软雅黑" w:cs="微软雅黑" w:hint="eastAsia"/>
                <w:color w:val="404040" w:themeColor="text1" w:themeTint="BF"/>
                <w:sz w:val="22"/>
              </w:rPr>
              <w:t>次，成绩排名前</w:t>
            </w:r>
            <w:r w:rsidRPr="007C3776">
              <w:rPr>
                <w:rFonts w:ascii="微软雅黑" w:eastAsia="微软雅黑" w:hAnsi="微软雅黑" w:cs="微软雅黑"/>
                <w:noProof/>
                <w:color w:val="404040" w:themeColor="text1" w:themeTint="BF"/>
                <w:sz w:val="22"/>
              </w:rPr>
              <w:t>56</w:t>
            </w:r>
          </w:p>
        </w:tc>
      </w:tr>
      <w:tr w:rsidR="001574CA" w:rsidRPr="009B0703" w14:paraId="543CB2C7" w14:textId="77777777" w:rsidTr="00A02E93">
        <w:trPr>
          <w:trHeight w:hRule="exact" w:val="167"/>
          <w:jc w:val="center"/>
        </w:trPr>
        <w:tc>
          <w:tcPr>
            <w:tcW w:w="11040" w:type="dxa"/>
            <w:gridSpan w:val="7"/>
            <w:vAlign w:val="center"/>
          </w:tcPr>
          <w:p w14:paraId="56B76223" w14:textId="77777777" w:rsidR="001574CA" w:rsidRPr="009B0703" w:rsidRDefault="001574CA" w:rsidP="00A02E93">
            <w:pPr>
              <w:snapToGrid w:val="0"/>
              <w:spacing w:line="288" w:lineRule="auto"/>
              <w:ind w:leftChars="100" w:left="210"/>
              <w:rPr>
                <w:rFonts w:ascii="微软雅黑" w:eastAsia="微软雅黑" w:hAnsi="微软雅黑" w:cs="微软雅黑"/>
                <w:color w:val="404040" w:themeColor="text1" w:themeTint="BF"/>
                <w:sz w:val="22"/>
              </w:rPr>
            </w:pPr>
          </w:p>
        </w:tc>
      </w:tr>
      <w:tr w:rsidR="001574CA" w:rsidRPr="009B0703" w14:paraId="1214D20B" w14:textId="77777777" w:rsidTr="0043266A">
        <w:trPr>
          <w:trHeight w:hRule="exact" w:val="510"/>
          <w:jc w:val="center"/>
        </w:trPr>
        <w:tc>
          <w:tcPr>
            <w:tcW w:w="11040" w:type="dxa"/>
            <w:gridSpan w:val="7"/>
            <w:shd w:val="clear" w:color="auto" w:fill="D8D8D8" w:themeFill="background1" w:themeFillShade="D8"/>
            <w:vAlign w:val="center"/>
          </w:tcPr>
          <w:p w14:paraId="37A362DF" w14:textId="77777777" w:rsidR="001574CA" w:rsidRPr="009B0703" w:rsidRDefault="001574CA" w:rsidP="00A02E93">
            <w:pPr>
              <w:ind w:leftChars="100" w:left="210"/>
              <w:jc w:val="left"/>
              <w:rPr>
                <w:rFonts w:ascii="微软雅黑" w:eastAsia="微软雅黑" w:hAnsi="微软雅黑" w:cs="微软雅黑"/>
              </w:rPr>
            </w:pPr>
            <w:r w:rsidRPr="009B0703">
              <w:rPr>
                <w:rFonts w:ascii="微软雅黑" w:eastAsia="微软雅黑" w:hAnsi="微软雅黑" w:cs="微软雅黑" w:hint="eastAsia"/>
                <w:b/>
                <w:bCs/>
                <w:sz w:val="24"/>
                <w:szCs w:val="24"/>
              </w:rPr>
              <w:t>个人技能及证书</w:t>
            </w:r>
          </w:p>
        </w:tc>
      </w:tr>
      <w:tr w:rsidR="001574CA" w:rsidRPr="009B0703" w14:paraId="30645330" w14:textId="77777777" w:rsidTr="0043266A">
        <w:trPr>
          <w:trHeight w:hRule="exact" w:val="510"/>
          <w:jc w:val="center"/>
        </w:trPr>
        <w:tc>
          <w:tcPr>
            <w:tcW w:w="1574" w:type="dxa"/>
            <w:vAlign w:val="center"/>
          </w:tcPr>
          <w:p w14:paraId="43CA98FB"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语言技能</w:t>
            </w:r>
          </w:p>
        </w:tc>
        <w:tc>
          <w:tcPr>
            <w:tcW w:w="9466" w:type="dxa"/>
            <w:gridSpan w:val="6"/>
            <w:vAlign w:val="center"/>
          </w:tcPr>
          <w:p w14:paraId="4E5BBCBC" w14:textId="77777777" w:rsidR="001574CA" w:rsidRPr="009B0703" w:rsidRDefault="001574CA" w:rsidP="00A02E93">
            <w:pPr>
              <w:snapToGrid w:val="0"/>
              <w:spacing w:line="288" w:lineRule="auto"/>
              <w:ind w:leftChars="100" w:left="210"/>
              <w:jc w:val="left"/>
              <w:rPr>
                <w:rFonts w:ascii="微软雅黑" w:eastAsia="微软雅黑" w:hAnsi="微软雅黑" w:cs="微软雅黑"/>
                <w:color w:val="404040" w:themeColor="text1" w:themeTint="BF"/>
              </w:rPr>
            </w:pPr>
            <w:r>
              <w:rPr>
                <w:rFonts w:ascii="微软雅黑" w:eastAsia="微软雅黑" w:hAnsi="微软雅黑" w:cs="微软雅黑" w:hint="eastAsia"/>
                <w:color w:val="404040" w:themeColor="text1" w:themeTint="BF"/>
                <w:sz w:val="22"/>
              </w:rPr>
              <w:t>普通话二级甲等</w:t>
            </w:r>
            <w:r w:rsidRPr="009B0703">
              <w:rPr>
                <w:rFonts w:ascii="微软雅黑" w:eastAsia="微软雅黑" w:hAnsi="微软雅黑" w:cs="微软雅黑" w:hint="eastAsia"/>
                <w:color w:val="404040" w:themeColor="text1" w:themeTint="BF"/>
                <w:sz w:val="22"/>
              </w:rPr>
              <w:t>，</w:t>
            </w:r>
            <w:r w:rsidRPr="007C3776">
              <w:rPr>
                <w:rFonts w:ascii="微软雅黑" w:eastAsia="微软雅黑" w:hAnsi="微软雅黑" w:cs="微软雅黑"/>
                <w:noProof/>
                <w:color w:val="404040" w:themeColor="text1" w:themeTint="BF"/>
                <w:sz w:val="22"/>
              </w:rPr>
              <w:t>汽车25S点经营管理师</w:t>
            </w:r>
          </w:p>
        </w:tc>
      </w:tr>
      <w:tr w:rsidR="001574CA" w:rsidRPr="009B0703" w14:paraId="2D539120" w14:textId="77777777" w:rsidTr="0043266A">
        <w:trPr>
          <w:trHeight w:hRule="exact" w:val="510"/>
          <w:jc w:val="center"/>
        </w:trPr>
        <w:tc>
          <w:tcPr>
            <w:tcW w:w="1574" w:type="dxa"/>
            <w:vAlign w:val="center"/>
          </w:tcPr>
          <w:p w14:paraId="13D81894"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计算机技能</w:t>
            </w:r>
          </w:p>
        </w:tc>
        <w:tc>
          <w:tcPr>
            <w:tcW w:w="9466" w:type="dxa"/>
            <w:gridSpan w:val="6"/>
            <w:vAlign w:val="center"/>
          </w:tcPr>
          <w:p w14:paraId="6433ABD2" w14:textId="77777777" w:rsidR="001574CA" w:rsidRPr="009B0703" w:rsidRDefault="001574CA" w:rsidP="00A02E93">
            <w:pPr>
              <w:ind w:leftChars="100" w:left="210"/>
              <w:jc w:val="left"/>
              <w:rPr>
                <w:rFonts w:ascii="微软雅黑" w:eastAsia="微软雅黑" w:hAnsi="微软雅黑" w:cs="微软雅黑"/>
                <w:color w:val="404040" w:themeColor="text1" w:themeTint="BF"/>
              </w:rPr>
            </w:pPr>
            <w:r w:rsidRPr="009B0703">
              <w:rPr>
                <w:rFonts w:ascii="微软雅黑" w:eastAsia="微软雅黑" w:hAnsi="微软雅黑" w:cs="微软雅黑" w:hint="eastAsia"/>
                <w:color w:val="404040" w:themeColor="text1" w:themeTint="BF"/>
                <w:sz w:val="22"/>
              </w:rPr>
              <w:t>熟练OFFICE、</w:t>
            </w:r>
            <w:r>
              <w:rPr>
                <w:rFonts w:ascii="微软雅黑" w:eastAsia="微软雅黑" w:hAnsi="微软雅黑" w:cs="微软雅黑"/>
                <w:color w:val="404040" w:themeColor="text1" w:themeTint="BF"/>
                <w:sz w:val="22"/>
              </w:rPr>
              <w:t>PS</w:t>
            </w:r>
            <w:r w:rsidRPr="009B0703">
              <w:rPr>
                <w:rFonts w:ascii="微软雅黑" w:eastAsia="微软雅黑" w:hAnsi="微软雅黑" w:cs="微软雅黑" w:hint="eastAsia"/>
                <w:color w:val="404040" w:themeColor="text1" w:themeTint="BF"/>
                <w:sz w:val="22"/>
              </w:rPr>
              <w:t>等软件，获得</w:t>
            </w:r>
            <w:r w:rsidRPr="007C3776">
              <w:rPr>
                <w:rFonts w:ascii="微软雅黑" w:eastAsia="微软雅黑" w:hAnsi="微软雅黑" w:cs="微软雅黑"/>
                <w:noProof/>
                <w:color w:val="404040" w:themeColor="text1" w:themeTint="BF"/>
                <w:sz w:val="22"/>
              </w:rPr>
              <w:t>汽车27S点经营管理师</w:t>
            </w:r>
          </w:p>
        </w:tc>
      </w:tr>
      <w:tr w:rsidR="001574CA" w:rsidRPr="009B0703" w14:paraId="33ACFFD4" w14:textId="77777777" w:rsidTr="0043266A">
        <w:trPr>
          <w:trHeight w:hRule="exact" w:val="510"/>
          <w:jc w:val="center"/>
        </w:trPr>
        <w:tc>
          <w:tcPr>
            <w:tcW w:w="1574" w:type="dxa"/>
            <w:vAlign w:val="center"/>
          </w:tcPr>
          <w:p w14:paraId="79F3396F" w14:textId="77777777" w:rsidR="001574CA" w:rsidRPr="009B0703" w:rsidRDefault="001574CA" w:rsidP="00A02E93">
            <w:pPr>
              <w:jc w:val="center"/>
              <w:rPr>
                <w:rFonts w:ascii="微软雅黑" w:eastAsia="微软雅黑" w:hAnsi="微软雅黑" w:cs="微软雅黑"/>
              </w:rPr>
            </w:pPr>
            <w:r w:rsidRPr="009B0703">
              <w:rPr>
                <w:rFonts w:ascii="微软雅黑" w:eastAsia="微软雅黑" w:hAnsi="微软雅黑" w:cs="微软雅黑" w:hint="eastAsia"/>
              </w:rPr>
              <w:t>其他技能</w:t>
            </w:r>
          </w:p>
        </w:tc>
        <w:tc>
          <w:tcPr>
            <w:tcW w:w="9466" w:type="dxa"/>
            <w:gridSpan w:val="6"/>
            <w:vAlign w:val="center"/>
          </w:tcPr>
          <w:p w14:paraId="02EF5C1A" w14:textId="77777777" w:rsidR="001574CA" w:rsidRPr="009B0703" w:rsidRDefault="001574CA" w:rsidP="00A02E93">
            <w:pPr>
              <w:ind w:leftChars="100" w:left="210"/>
              <w:jc w:val="left"/>
              <w:rPr>
                <w:rFonts w:ascii="微软雅黑" w:eastAsia="微软雅黑" w:hAnsi="微软雅黑" w:cs="微软雅黑"/>
                <w:color w:val="404040" w:themeColor="text1" w:themeTint="BF"/>
              </w:rPr>
            </w:pPr>
            <w:r w:rsidRPr="009B0703">
              <w:rPr>
                <w:rFonts w:ascii="微软雅黑" w:eastAsia="微软雅黑" w:hAnsi="微软雅黑" w:cs="微软雅黑" w:hint="eastAsia"/>
                <w:color w:val="404040" w:themeColor="text1" w:themeTint="BF"/>
              </w:rPr>
              <w:t>C1驾照</w:t>
            </w:r>
            <w:r>
              <w:rPr>
                <w:rFonts w:ascii="微软雅黑" w:eastAsia="微软雅黑" w:hAnsi="微软雅黑" w:cs="微软雅黑" w:hint="eastAsia"/>
                <w:color w:val="404040" w:themeColor="text1" w:themeTint="BF"/>
              </w:rPr>
              <w:t>、</w:t>
            </w:r>
            <w:r w:rsidRPr="007C3776">
              <w:rPr>
                <w:rFonts w:ascii="微软雅黑" w:eastAsia="微软雅黑" w:hAnsi="微软雅黑" w:cs="微软雅黑"/>
                <w:noProof/>
                <w:color w:val="404040" w:themeColor="text1" w:themeTint="BF"/>
              </w:rPr>
              <w:t>汽车23S点经营管理师</w:t>
            </w:r>
          </w:p>
        </w:tc>
      </w:tr>
      <w:tr w:rsidR="001574CA" w:rsidRPr="009B0703" w14:paraId="22AF9C9C" w14:textId="77777777" w:rsidTr="00A02E93">
        <w:trPr>
          <w:trHeight w:hRule="exact" w:val="167"/>
          <w:jc w:val="center"/>
        </w:trPr>
        <w:tc>
          <w:tcPr>
            <w:tcW w:w="11040" w:type="dxa"/>
            <w:gridSpan w:val="7"/>
            <w:vAlign w:val="center"/>
          </w:tcPr>
          <w:p w14:paraId="0EDF2C35" w14:textId="77777777" w:rsidR="001574CA" w:rsidRPr="009B0703" w:rsidRDefault="001574CA" w:rsidP="00A02E93">
            <w:pPr>
              <w:ind w:leftChars="100" w:left="210"/>
              <w:jc w:val="left"/>
              <w:rPr>
                <w:rFonts w:ascii="微软雅黑" w:eastAsia="微软雅黑" w:hAnsi="微软雅黑" w:cs="微软雅黑"/>
                <w:color w:val="404040" w:themeColor="text1" w:themeTint="BF"/>
              </w:rPr>
            </w:pPr>
          </w:p>
        </w:tc>
      </w:tr>
      <w:tr w:rsidR="001574CA" w:rsidRPr="009B0703" w14:paraId="1CC80EB7" w14:textId="77777777" w:rsidTr="0043266A">
        <w:trPr>
          <w:trHeight w:hRule="exact" w:val="510"/>
          <w:jc w:val="center"/>
        </w:trPr>
        <w:tc>
          <w:tcPr>
            <w:tcW w:w="11040" w:type="dxa"/>
            <w:gridSpan w:val="7"/>
            <w:shd w:val="clear" w:color="auto" w:fill="D8D8D8" w:themeFill="background1" w:themeFillShade="D8"/>
            <w:vAlign w:val="center"/>
          </w:tcPr>
          <w:p w14:paraId="4617DEB8" w14:textId="77777777" w:rsidR="001574CA" w:rsidRPr="009B0703" w:rsidRDefault="001574CA" w:rsidP="00A02E93">
            <w:pPr>
              <w:ind w:leftChars="100" w:left="210"/>
              <w:jc w:val="left"/>
              <w:rPr>
                <w:rFonts w:ascii="微软雅黑" w:eastAsia="微软雅黑" w:hAnsi="微软雅黑" w:cs="微软雅黑"/>
              </w:rPr>
            </w:pPr>
            <w:r w:rsidRPr="009B0703">
              <w:rPr>
                <w:rFonts w:ascii="微软雅黑" w:eastAsia="微软雅黑" w:hAnsi="微软雅黑" w:cs="微软雅黑" w:hint="eastAsia"/>
                <w:b/>
                <w:bCs/>
                <w:sz w:val="24"/>
                <w:szCs w:val="24"/>
              </w:rPr>
              <w:t>主要工作经验</w:t>
            </w:r>
          </w:p>
        </w:tc>
      </w:tr>
      <w:tr w:rsidR="001574CA" w:rsidRPr="009B0703" w14:paraId="2BB37F13" w14:textId="77777777" w:rsidTr="0043266A">
        <w:trPr>
          <w:trHeight w:hRule="exact" w:val="510"/>
          <w:jc w:val="center"/>
        </w:trPr>
        <w:tc>
          <w:tcPr>
            <w:tcW w:w="11040" w:type="dxa"/>
            <w:gridSpan w:val="7"/>
            <w:vAlign w:val="center"/>
          </w:tcPr>
          <w:p w14:paraId="41E93C1A" w14:textId="77777777" w:rsidR="001574CA" w:rsidRPr="009B0703" w:rsidRDefault="001574CA" w:rsidP="00A02E93">
            <w:pPr>
              <w:jc w:val="left"/>
              <w:rPr>
                <w:rFonts w:ascii="微软雅黑" w:eastAsia="微软雅黑" w:hAnsi="微软雅黑" w:cs="微软雅黑"/>
              </w:rPr>
            </w:pPr>
            <w:r>
              <w:rPr>
                <w:rFonts w:ascii="微软雅黑" w:eastAsia="微软雅黑" w:hAnsi="微软雅黑" w:cs="微软雅黑" w:hint="eastAsia"/>
                <w:b/>
                <w:bCs/>
              </w:rPr>
              <w:t xml:space="preserve">本人拥有5年工作经历，主要履历情况如下：</w:t>
            </w:r>
          </w:p>
        </w:tc>
      </w:tr>
      <w:tr w:rsidR="001574CA" w:rsidRPr="009B0703" w14:paraId="1513EAFA" w14:textId="77777777" w:rsidTr="00A02E93">
        <w:trPr>
          <w:trHeight w:val="2661"/>
          <w:jc w:val="center"/>
        </w:trPr>
        <w:tc>
          <w:tcPr>
            <w:tcW w:w="11040" w:type="dxa"/>
            <w:gridSpan w:val="7"/>
            <w:vAlign w:val="center"/>
          </w:tcPr>
          <w:p w14:paraId="201EB646" w14:textId="77777777" w:rsidR="001574CA" w:rsidRPr="009B0703" w:rsidRDefault="001574CA" w:rsidP="00A02E93">
            <w:pPr>
              <w:snapToGrid w:val="0"/>
              <w:spacing w:line="288" w:lineRule="auto"/>
              <w:rPr>
                <w:rFonts w:ascii="微软雅黑" w:eastAsia="微软雅黑" w:hAnsi="微软雅黑" w:cs="微软雅黑"/>
                <w:color w:val="404040" w:themeColor="text1" w:themeTint="BF"/>
              </w:rPr>
            </w:pPr>
            <w:r w:rsidRPr="009B0703">
              <w:rPr>
                <w:rFonts w:ascii="微软雅黑" w:eastAsia="微软雅黑" w:hAnsi="微软雅黑" w:cs="微软雅黑" w:hint="eastAsia"/>
                <w:b/>
                <w:bCs/>
                <w:color w:val="404040" w:themeColor="text1" w:themeTint="BF"/>
              </w:rPr>
              <w:t>于</w:t>
            </w:r>
            <w:r w:rsidRPr="007C3776">
              <w:rPr>
                <w:rFonts w:ascii="微软雅黑" w:eastAsia="微软雅黑" w:hAnsi="微软雅黑" w:cs="微软雅黑"/>
                <w:b/>
                <w:bCs/>
                <w:noProof/>
                <w:color w:val="404040" w:themeColor="text1" w:themeTint="BF"/>
              </w:rPr>
              <w:t>2011年3月</w:t>
            </w:r>
            <w:r w:rsidRPr="009B0703">
              <w:rPr>
                <w:rFonts w:ascii="微软雅黑" w:eastAsia="微软雅黑" w:hAnsi="微软雅黑" w:cs="微软雅黑" w:hint="eastAsia"/>
                <w:b/>
                <w:bCs/>
                <w:color w:val="404040" w:themeColor="text1" w:themeTint="BF"/>
              </w:rPr>
              <w:t>至</w:t>
            </w:r>
            <w:r w:rsidRPr="007C3776">
              <w:rPr>
                <w:rFonts w:ascii="微软雅黑" w:eastAsia="微软雅黑" w:hAnsi="微软雅黑" w:cs="微软雅黑"/>
                <w:b/>
                <w:bCs/>
                <w:noProof/>
                <w:color w:val="404040" w:themeColor="text1" w:themeTint="BF"/>
              </w:rPr>
              <w:t>2016年11月</w:t>
            </w:r>
            <w:r w:rsidRPr="009B0703">
              <w:rPr>
                <w:rFonts w:ascii="微软雅黑" w:eastAsia="微软雅黑" w:hAnsi="微软雅黑" w:cs="微软雅黑" w:hint="eastAsia"/>
                <w:b/>
                <w:bCs/>
                <w:color w:val="404040" w:themeColor="text1" w:themeTint="BF"/>
              </w:rPr>
              <w:t>在</w:t>
            </w:r>
            <w:r w:rsidRPr="007C3776">
              <w:rPr>
                <w:rFonts w:ascii="微软雅黑" w:eastAsia="微软雅黑" w:hAnsi="微软雅黑" w:cs="微软雅黑"/>
                <w:b/>
                <w:bCs/>
                <w:noProof/>
                <w:color w:val="404040" w:themeColor="text1" w:themeTint="BF"/>
              </w:rPr>
              <w:t>中国冶金科工集团</w:t>
            </w:r>
            <w:r w:rsidRPr="009B0703">
              <w:rPr>
                <w:rFonts w:ascii="微软雅黑" w:eastAsia="微软雅黑" w:hAnsi="微软雅黑" w:cs="微软雅黑" w:hint="eastAsia"/>
                <w:b/>
                <w:bCs/>
                <w:color w:val="404040" w:themeColor="text1" w:themeTint="BF"/>
              </w:rPr>
              <w:t>担任</w:t>
            </w:r>
            <w:r w:rsidRPr="007C3776">
              <w:rPr>
                <w:rFonts w:ascii="微软雅黑" w:eastAsia="微软雅黑" w:hAnsi="微软雅黑" w:cs="微软雅黑"/>
                <w:b/>
                <w:bCs/>
                <w:noProof/>
                <w:color w:val="404040" w:themeColor="text1" w:themeTint="BF"/>
              </w:rPr>
              <w:t>配套供应部配套供应科</w:t>
            </w:r>
            <w:r w:rsidRPr="009B0703">
              <w:rPr>
                <w:rFonts w:ascii="微软雅黑" w:eastAsia="微软雅黑" w:hAnsi="微软雅黑" w:cs="微软雅黑" w:hint="eastAsia"/>
                <w:b/>
                <w:bCs/>
                <w:color w:val="404040" w:themeColor="text1" w:themeTint="BF"/>
              </w:rPr>
              <w:t>一职，</w:t>
            </w:r>
            <w:r w:rsidRPr="009B0703">
              <w:rPr>
                <w:rFonts w:ascii="微软雅黑" w:eastAsia="微软雅黑" w:hAnsi="微软雅黑" w:cs="微软雅黑" w:hint="eastAsia"/>
                <w:color w:val="404040" w:themeColor="text1" w:themeTint="BF"/>
              </w:rPr>
              <w:t>主要负责</w:t>
            </w:r>
            <w:r w:rsidRPr="007C3776">
              <w:rPr>
                <w:rFonts w:ascii="微软雅黑" w:eastAsia="微软雅黑" w:hAnsi="微软雅黑" w:cs="微软雅黑"/>
                <w:noProof/>
                <w:color w:val="404040" w:themeColor="text1" w:themeTint="BF"/>
              </w:rPr>
              <w:t>配合产品经理进行新产品市场调研，协助进行 Geemobi 网盟平台系统全功能测试使用。</w:t>
            </w:r>
            <w:r w:rsidRPr="009B0703">
              <w:rPr>
                <w:rFonts w:ascii="微软雅黑" w:eastAsia="微软雅黑" w:hAnsi="微软雅黑" w:cs="微软雅黑" w:hint="eastAsia"/>
                <w:color w:val="404040" w:themeColor="text1" w:themeTint="BF"/>
              </w:rPr>
              <w:t>。同时负责</w:t>
            </w:r>
            <w:r w:rsidRPr="007C3776">
              <w:rPr>
                <w:rFonts w:ascii="微软雅黑" w:eastAsia="微软雅黑" w:hAnsi="微软雅黑" w:cs="微软雅黑"/>
                <w:noProof/>
                <w:color w:val="404040" w:themeColor="text1" w:themeTint="BF"/>
              </w:rPr>
              <w:t>运营产品 PLUS PPT，包括内容运营及产品数据日报制作，结合用户需求进行产品优化创新；</w:t>
            </w:r>
          </w:p>
          <w:p w14:paraId="55436203" w14:textId="77777777" w:rsidR="001574CA" w:rsidRPr="009B0703" w:rsidRDefault="001574CA" w:rsidP="00A02E93">
            <w:pPr>
              <w:snapToGrid w:val="0"/>
              <w:spacing w:line="288" w:lineRule="auto"/>
              <w:rPr>
                <w:rFonts w:ascii="微软雅黑" w:eastAsia="微软雅黑" w:hAnsi="微软雅黑" w:cs="微软雅黑"/>
              </w:rPr>
            </w:pPr>
            <w:r w:rsidRPr="009B0703">
              <w:rPr>
                <w:rFonts w:ascii="微软雅黑" w:eastAsia="微软雅黑" w:hAnsi="微软雅黑" w:cs="微软雅黑" w:hint="eastAsia"/>
                <w:b/>
                <w:bCs/>
                <w:color w:val="404040" w:themeColor="text1" w:themeTint="BF"/>
              </w:rPr>
              <w:t>于</w:t>
            </w:r>
            <w:r w:rsidRPr="007C3776">
              <w:rPr>
                <w:rFonts w:ascii="微软雅黑" w:eastAsia="微软雅黑" w:hAnsi="微软雅黑" w:cs="微软雅黑"/>
                <w:b/>
                <w:bCs/>
                <w:noProof/>
                <w:color w:val="404040" w:themeColor="text1" w:themeTint="BF"/>
              </w:rPr>
              <w:t>2016年11月</w:t>
            </w:r>
            <w:r w:rsidRPr="009B0703">
              <w:rPr>
                <w:rFonts w:ascii="微软雅黑" w:eastAsia="微软雅黑" w:hAnsi="微软雅黑" w:cs="微软雅黑" w:hint="eastAsia"/>
                <w:b/>
                <w:bCs/>
                <w:color w:val="404040" w:themeColor="text1" w:themeTint="BF"/>
              </w:rPr>
              <w:t>至</w:t>
            </w:r>
            <w:r w:rsidRPr="007C3776">
              <w:rPr>
                <w:rFonts w:ascii="微软雅黑" w:eastAsia="微软雅黑" w:hAnsi="微软雅黑" w:cs="微软雅黑"/>
                <w:b/>
                <w:bCs/>
                <w:noProof/>
                <w:color w:val="404040" w:themeColor="text1" w:themeTint="BF"/>
              </w:rPr>
              <w:t>2011年3月</w:t>
            </w:r>
            <w:r w:rsidRPr="009B0703">
              <w:rPr>
                <w:rFonts w:ascii="微软雅黑" w:eastAsia="微软雅黑" w:hAnsi="微软雅黑" w:cs="微软雅黑" w:hint="eastAsia"/>
                <w:b/>
                <w:bCs/>
                <w:color w:val="404040" w:themeColor="text1" w:themeTint="BF"/>
              </w:rPr>
              <w:t>在</w:t>
            </w:r>
            <w:r w:rsidRPr="007C3776">
              <w:rPr>
                <w:rFonts w:ascii="微软雅黑" w:eastAsia="微软雅黑" w:hAnsi="微软雅黑" w:cs="微软雅黑"/>
                <w:b/>
                <w:bCs/>
                <w:noProof/>
                <w:color w:val="404040" w:themeColor="text1" w:themeTint="BF"/>
              </w:rPr>
              <w:t>山东胜通集团</w:t>
            </w:r>
            <w:r w:rsidRPr="009B0703">
              <w:rPr>
                <w:rFonts w:ascii="微软雅黑" w:eastAsia="微软雅黑" w:hAnsi="微软雅黑" w:cs="微软雅黑" w:hint="eastAsia"/>
                <w:b/>
                <w:bCs/>
                <w:color w:val="404040" w:themeColor="text1" w:themeTint="BF"/>
              </w:rPr>
              <w:t>担任</w:t>
            </w:r>
            <w:r w:rsidRPr="007C3776">
              <w:rPr>
                <w:rFonts w:ascii="微软雅黑" w:eastAsia="微软雅黑" w:hAnsi="微软雅黑" w:cs="微软雅黑"/>
                <w:b/>
                <w:bCs/>
                <w:noProof/>
                <w:color w:val="404040" w:themeColor="text1" w:themeTint="BF"/>
              </w:rPr>
              <w:t>配套准备科技术员</w:t>
            </w:r>
            <w:r w:rsidRPr="009B0703">
              <w:rPr>
                <w:rFonts w:ascii="微软雅黑" w:eastAsia="微软雅黑" w:hAnsi="微软雅黑" w:cs="微软雅黑" w:hint="eastAsia"/>
                <w:b/>
                <w:bCs/>
                <w:color w:val="404040" w:themeColor="text1" w:themeTint="BF"/>
              </w:rPr>
              <w:t>一职，</w:t>
            </w:r>
            <w:r w:rsidRPr="009B0703">
              <w:rPr>
                <w:rFonts w:ascii="微软雅黑" w:eastAsia="微软雅黑" w:hAnsi="微软雅黑" w:cs="微软雅黑" w:hint="eastAsia"/>
                <w:color w:val="404040" w:themeColor="text1" w:themeTint="BF"/>
              </w:rPr>
              <w:t>主药负责</w:t>
            </w:r>
            <w:r w:rsidRPr="007C3776">
              <w:rPr>
                <w:rFonts w:ascii="微软雅黑" w:eastAsia="微软雅黑" w:hAnsi="微软雅黑" w:cs="微软雅黑"/>
                <w:noProof/>
                <w:color w:val="404040" w:themeColor="text1" w:themeTint="BF"/>
              </w:rPr>
              <w:t>激发学生学习的兴趣，参与完成小学四、五年级学生的课程规划及正常授课任务；</w:t>
            </w:r>
            <w:r w:rsidRPr="009B0703">
              <w:rPr>
                <w:rFonts w:ascii="微软雅黑" w:eastAsia="微软雅黑" w:hAnsi="微软雅黑" w:cs="微软雅黑" w:hint="eastAsia"/>
                <w:color w:val="404040" w:themeColor="text1" w:themeTint="BF"/>
              </w:rPr>
              <w:t>；负责</w:t>
            </w:r>
            <w:r w:rsidRPr="007C3776">
              <w:rPr>
                <w:rFonts w:ascii="微软雅黑" w:eastAsia="微软雅黑" w:hAnsi="微软雅黑" w:cs="微软雅黑"/>
                <w:noProof/>
                <w:color w:val="404040" w:themeColor="text1" w:themeTint="BF"/>
              </w:rPr>
              <w:t>配合产品经理进行新产品市场调研，协助进行 Geemobi 网盟平台系统全功能测试使用。</w:t>
            </w:r>
          </w:p>
        </w:tc>
      </w:tr>
      <w:tr w:rsidR="001574CA" w:rsidRPr="009B0703" w14:paraId="485EE9D6" w14:textId="77777777" w:rsidTr="00A02E93">
        <w:trPr>
          <w:trHeight w:hRule="exact" w:val="167"/>
          <w:jc w:val="center"/>
        </w:trPr>
        <w:tc>
          <w:tcPr>
            <w:tcW w:w="11040" w:type="dxa"/>
            <w:gridSpan w:val="7"/>
            <w:vAlign w:val="center"/>
          </w:tcPr>
          <w:p w14:paraId="382A4326" w14:textId="77777777" w:rsidR="001574CA" w:rsidRPr="009B0703" w:rsidRDefault="001574CA" w:rsidP="00A02E93">
            <w:pPr>
              <w:snapToGrid w:val="0"/>
              <w:spacing w:line="288" w:lineRule="auto"/>
              <w:rPr>
                <w:rFonts w:ascii="微软雅黑" w:eastAsia="微软雅黑" w:hAnsi="微软雅黑" w:cs="微软雅黑"/>
                <w:b/>
                <w:bCs/>
                <w:color w:val="404040" w:themeColor="text1" w:themeTint="BF"/>
              </w:rPr>
            </w:pPr>
          </w:p>
        </w:tc>
      </w:tr>
      <w:tr w:rsidR="001574CA" w:rsidRPr="009B0703" w14:paraId="622B06ED" w14:textId="77777777" w:rsidTr="0043266A">
        <w:trPr>
          <w:trHeight w:hRule="exact" w:val="510"/>
          <w:jc w:val="center"/>
        </w:trPr>
        <w:tc>
          <w:tcPr>
            <w:tcW w:w="11040" w:type="dxa"/>
            <w:gridSpan w:val="7"/>
            <w:shd w:val="clear" w:color="auto" w:fill="D8D8D8" w:themeFill="background1" w:themeFillShade="D8"/>
            <w:vAlign w:val="center"/>
          </w:tcPr>
          <w:p w14:paraId="7C3D9932" w14:textId="77777777" w:rsidR="001574CA" w:rsidRPr="009B0703" w:rsidRDefault="001574CA" w:rsidP="00A02E93">
            <w:pPr>
              <w:snapToGrid w:val="0"/>
              <w:spacing w:line="288" w:lineRule="auto"/>
              <w:ind w:firstLineChars="100" w:firstLine="240"/>
              <w:rPr>
                <w:rFonts w:ascii="微软雅黑" w:eastAsia="微软雅黑" w:hAnsi="微软雅黑" w:cs="微软雅黑"/>
                <w:b/>
                <w:bCs/>
                <w:color w:val="404040" w:themeColor="text1" w:themeTint="BF"/>
              </w:rPr>
            </w:pPr>
            <w:r w:rsidRPr="009B0703">
              <w:rPr>
                <w:rFonts w:ascii="微软雅黑" w:eastAsia="微软雅黑" w:hAnsi="微软雅黑" w:cs="微软雅黑" w:hint="eastAsia"/>
                <w:b/>
                <w:bCs/>
                <w:color w:val="000000" w:themeColor="text1"/>
                <w:sz w:val="24"/>
                <w:szCs w:val="24"/>
              </w:rPr>
              <w:t>自我评价</w:t>
            </w:r>
          </w:p>
        </w:tc>
      </w:tr>
      <w:tr w:rsidR="001574CA" w:rsidRPr="009B0703" w14:paraId="116A74AC" w14:textId="77777777" w:rsidTr="00C31779">
        <w:trPr>
          <w:trHeight w:hRule="exact" w:val="1709"/>
          <w:jc w:val="center"/>
        </w:trPr>
        <w:tc>
          <w:tcPr>
            <w:tcW w:w="11040" w:type="dxa"/>
            <w:gridSpan w:val="7"/>
            <w:shd w:val="clear" w:color="auto" w:fill="auto"/>
            <w:vAlign w:val="center"/>
          </w:tcPr>
          <w:p w14:paraId="27B5A45D" w14:textId="77777777" w:rsidR="001574CA" w:rsidRPr="009B0703" w:rsidRDefault="001574CA" w:rsidP="00A02E93">
            <w:pPr>
              <w:snapToGrid w:val="0"/>
              <w:spacing w:line="288" w:lineRule="auto"/>
              <w:rPr>
                <w:rFonts w:ascii="微软雅黑" w:eastAsia="微软雅黑" w:hAnsi="微软雅黑" w:cs="微软雅黑"/>
                <w:color w:val="000000" w:themeColor="text1"/>
                <w:szCs w:val="21"/>
              </w:rPr>
            </w:pPr>
            <w:r w:rsidRPr="009B0703">
              <w:rPr>
                <w:rFonts w:ascii="微软雅黑" w:eastAsia="微软雅黑" w:hAnsi="微软雅黑" w:cs="微软雅黑" w:hint="eastAsia"/>
                <w:b/>
                <w:bCs/>
                <w:color w:val="000000" w:themeColor="text1"/>
                <w:szCs w:val="21"/>
              </w:rPr>
              <w:t>工作方面：</w:t>
            </w:r>
            <w:r w:rsidRPr="007C3776">
              <w:rPr>
                <w:rFonts w:ascii="微软雅黑" w:eastAsia="微软雅黑" w:hAnsi="微软雅黑" w:cs="微软雅黑"/>
                <w:noProof/>
                <w:color w:val="000000" w:themeColor="text1"/>
              </w:rPr>
              <w:t>丰富的实习经历，更提高了我分析问题解决问题的能力。许星文通过实习和自修学习了财务的相关知识对经济和金融有所认识，有较强的数理分析能力。蔡逸致</w:t>
            </w:r>
          </w:p>
          <w:p w14:paraId="7E6F5DB2" w14:textId="77777777" w:rsidR="001574CA" w:rsidRPr="005B57F0" w:rsidRDefault="001574CA" w:rsidP="005B57F0">
            <w:pPr>
              <w:snapToGrid w:val="0"/>
              <w:spacing w:line="288" w:lineRule="auto"/>
              <w:rPr>
                <w:rFonts w:ascii="微软雅黑" w:eastAsia="微软雅黑" w:hAnsi="微软雅黑" w:cs="微软雅黑"/>
                <w:color w:val="000000" w:themeColor="text1"/>
                <w:szCs w:val="21"/>
              </w:rPr>
            </w:pPr>
            <w:r w:rsidRPr="009B0703">
              <w:rPr>
                <w:rFonts w:ascii="微软雅黑" w:eastAsia="微软雅黑" w:hAnsi="微软雅黑" w:cs="微软雅黑" w:hint="eastAsia"/>
                <w:b/>
                <w:bCs/>
                <w:color w:val="000000" w:themeColor="text1"/>
                <w:szCs w:val="21"/>
              </w:rPr>
              <w:t>职业素质：</w:t>
            </w:r>
            <w:r w:rsidRPr="007C3776">
              <w:rPr>
                <w:rFonts w:ascii="微软雅黑" w:eastAsia="微软雅黑" w:hAnsi="微软雅黑" w:cs="微软雅黑"/>
                <w:noProof/>
                <w:color w:val="000000" w:themeColor="text1"/>
              </w:rPr>
              <w:t>有较强的组织协调能力、活动策划能力和公关能力 有较强的团队精神。韩金鑫利用统计软件对535份问卷数据进行交叉对比分析；</w:t>
            </w:r>
          </w:p>
        </w:tc>
      </w:tr>
    </w:tbl>
    <w:p/>
    <w:tbl>
      <w:tblPr>
        <w:tblW w:w="10425" w:type="dxa"/>
        <w:tblInd w:w="152" w:type="dxa"/>
        <w:tblBorders>
          <w:top w:val="single" w:sz="12" w:space="0" w:color="D8D8D8" w:themeColor="background1" w:themeShade="D8"/>
          <w:left w:val="single" w:sz="12" w:space="0" w:color="D8D8D8" w:themeColor="background1" w:themeShade="D8"/>
          <w:bottom w:val="single" w:sz="12" w:space="0" w:color="D8D8D8" w:themeColor="background1" w:themeShade="D8"/>
          <w:right w:val="single" w:sz="12" w:space="0" w:color="D8D8D8" w:themeColor="background1" w:themeShade="D8"/>
          <w:insideH w:val="single" w:sz="12" w:space="0" w:color="D8D8D8" w:themeColor="background1" w:themeShade="D8"/>
          <w:insideV w:val="single" w:sz="12" w:space="0" w:color="D8D8D8" w:themeColor="background1" w:themeShade="D8"/>
        </w:tblBorders>
        <w:tblLayout w:type="fixed"/>
        <w:tblLook w:val="04A0" w:firstRow="1" w:lastRow="0" w:firstColumn="1" w:lastColumn="0" w:noHBand="0" w:noVBand="1"/>
      </w:tblPr>
      <w:tblGrid>
        <w:gridCol w:w="969"/>
        <w:gridCol w:w="96"/>
        <w:gridCol w:w="1604"/>
        <w:gridCol w:w="1110"/>
        <w:gridCol w:w="1621"/>
        <w:gridCol w:w="1238"/>
        <w:gridCol w:w="1936"/>
        <w:gridCol w:w="1851"/>
      </w:tblGrid>
      <w:tr w:rsidR="001574CA" w:rsidRPr="00C31779" w14:paraId="41A9B550" w14:textId="77777777" w:rsidTr="007912B7">
        <w:trPr>
          <w:trHeight w:val="428"/>
        </w:trPr>
        <w:tc>
          <w:tcPr>
            <w:tcW w:w="8574" w:type="dxa"/>
            <w:gridSpan w:val="7"/>
            <w:tcBorders>
              <w:bottom w:val="single" w:sz="12" w:space="0" w:color="D9D9D9"/>
              <w:tl2br w:val="nil"/>
              <w:tr2bl w:val="nil"/>
            </w:tcBorders>
            <w:shd w:val="clear" w:color="auto" w:fill="E4E4E4"/>
            <w:vAlign w:val="center"/>
          </w:tcPr>
          <w:p w14:paraId="7DAE3FCC" w14:textId="77777777" w:rsidR="001574CA" w:rsidRPr="00C31779" w:rsidRDefault="001574CA" w:rsidP="00C31779">
            <w:r w:rsidRPr="00C31779">
              <w:rPr>
                <w:rFonts w:hint="eastAsia"/>
                <w:b/>
                <w:bCs/>
              </w:rPr>
              <w:t>基本信息</w:t>
            </w:r>
          </w:p>
        </w:tc>
        <w:tc>
          <w:tcPr>
            <w:tcW w:w="1851" w:type="dxa"/>
            <w:vMerge w:val="restart"/>
            <w:tcBorders>
              <w:tl2br w:val="nil"/>
              <w:tr2bl w:val="nil"/>
            </w:tcBorders>
            <w:vAlign w:val="center"/>
          </w:tcPr>
          <w:p w14:paraId="20D25F96" w14:textId="77777777" w:rsidR="001574CA" w:rsidRPr="00C31779" w:rsidRDefault="001574CA" w:rsidP="00C31779">
            <w:r>
              <w:rPr>
                <w:noProof/>
              </w:rPr>
              <w:drawing>
                <wp:inline distT="0" distB="0" distL="0" distR="0" wp14:anchorId="096DC2E3" wp14:editId="52DA4100">
                  <wp:extent cx="1017917" cy="1415064"/>
                  <wp:effectExtent l="0" t="0" r="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0930" cy="1419253"/>
                          </a:xfrm>
                          <a:prstGeom prst="rect">
                            <a:avLst/>
                          </a:prstGeom>
                          <a:noFill/>
                        </pic:spPr>
                      </pic:pic>
                    </a:graphicData>
                  </a:graphic>
                </wp:inline>
              </w:drawing>
            </w:r>
          </w:p>
        </w:tc>
      </w:tr>
      <w:tr w:rsidR="001574CA" w:rsidRPr="00C31779" w14:paraId="7DA4B0DE" w14:textId="77777777" w:rsidTr="007912B7">
        <w:trPr>
          <w:trHeight w:val="446"/>
        </w:trPr>
        <w:tc>
          <w:tcPr>
            <w:tcW w:w="1065" w:type="dxa"/>
            <w:gridSpan w:val="2"/>
            <w:tcBorders>
              <w:top w:val="single" w:sz="12" w:space="0" w:color="D9D9D9"/>
              <w:tl2br w:val="nil"/>
              <w:tr2bl w:val="nil"/>
            </w:tcBorders>
            <w:vAlign w:val="center"/>
          </w:tcPr>
          <w:p w14:paraId="269DA444" w14:textId="77777777" w:rsidR="001574CA" w:rsidRPr="00C31779" w:rsidRDefault="001574CA" w:rsidP="00C31779">
            <w:r w:rsidRPr="00C31779">
              <w:rPr>
                <w:rFonts w:hint="eastAsia"/>
              </w:rPr>
              <w:t>姓名</w:t>
            </w:r>
          </w:p>
        </w:tc>
        <w:tc>
          <w:tcPr>
            <w:tcW w:w="1604" w:type="dxa"/>
            <w:tcBorders>
              <w:top w:val="single" w:sz="12" w:space="0" w:color="D9D9D9"/>
              <w:tl2br w:val="nil"/>
              <w:tr2bl w:val="nil"/>
            </w:tcBorders>
            <w:vAlign w:val="center"/>
          </w:tcPr>
          <w:p w14:paraId="08B39541" w14:textId="77777777" w:rsidR="001574CA" w:rsidRPr="00C31779" w:rsidRDefault="001574CA" w:rsidP="00C31779">
            <w:r>
              <w:rPr>
                <w:noProof/>
              </w:rPr>
              <w:t>魏才英</w:t>
            </w:r>
          </w:p>
        </w:tc>
        <w:tc>
          <w:tcPr>
            <w:tcW w:w="1110" w:type="dxa"/>
            <w:tcBorders>
              <w:top w:val="single" w:sz="12" w:space="0" w:color="D9D9D9"/>
              <w:tl2br w:val="nil"/>
              <w:tr2bl w:val="nil"/>
            </w:tcBorders>
            <w:vAlign w:val="center"/>
          </w:tcPr>
          <w:p w14:paraId="6C719C34" w14:textId="77777777" w:rsidR="001574CA" w:rsidRPr="00C31779" w:rsidRDefault="001574CA" w:rsidP="00C31779">
            <w:r w:rsidRPr="00C31779">
              <w:rPr>
                <w:rFonts w:hint="eastAsia"/>
              </w:rPr>
              <w:t>年</w:t>
            </w:r>
            <w:r>
              <w:rPr>
                <w:rFonts w:hint="eastAsia"/>
              </w:rPr>
              <w:t xml:space="preserve"> </w:t>
            </w:r>
            <w:r w:rsidRPr="00C31779">
              <w:rPr>
                <w:rFonts w:hint="eastAsia"/>
              </w:rPr>
              <w:t>龄</w:t>
            </w:r>
          </w:p>
        </w:tc>
        <w:tc>
          <w:tcPr>
            <w:tcW w:w="1621" w:type="dxa"/>
            <w:tcBorders>
              <w:top w:val="single" w:sz="12" w:space="0" w:color="D9D9D9"/>
              <w:tl2br w:val="nil"/>
              <w:tr2bl w:val="nil"/>
            </w:tcBorders>
            <w:vAlign w:val="center"/>
          </w:tcPr>
          <w:p w14:paraId="5D825C91" w14:textId="77777777" w:rsidR="001574CA" w:rsidRPr="00C31779" w:rsidRDefault="001574CA" w:rsidP="00C31779">
            <w:r>
              <w:rPr>
                <w:noProof/>
              </w:rPr>
              <w:t>25</w:t>
            </w:r>
          </w:p>
        </w:tc>
        <w:tc>
          <w:tcPr>
            <w:tcW w:w="1238" w:type="dxa"/>
            <w:tcBorders>
              <w:top w:val="single" w:sz="12" w:space="0" w:color="D9D9D9"/>
              <w:tl2br w:val="nil"/>
              <w:tr2bl w:val="nil"/>
            </w:tcBorders>
            <w:vAlign w:val="center"/>
          </w:tcPr>
          <w:p w14:paraId="6D26133F" w14:textId="77777777" w:rsidR="001574CA" w:rsidRPr="00C31779" w:rsidRDefault="001574CA" w:rsidP="00C31779">
            <w:r w:rsidRPr="00C31779">
              <w:rPr>
                <w:rFonts w:hint="eastAsia"/>
              </w:rPr>
              <w:t>性</w:t>
            </w:r>
            <w:r>
              <w:rPr>
                <w:rFonts w:hint="eastAsia"/>
              </w:rPr>
              <w:t xml:space="preserve"> </w:t>
            </w:r>
            <w:r w:rsidRPr="00C31779">
              <w:rPr>
                <w:rFonts w:hint="eastAsia"/>
              </w:rPr>
              <w:t>别</w:t>
            </w:r>
          </w:p>
        </w:tc>
        <w:tc>
          <w:tcPr>
            <w:tcW w:w="1936" w:type="dxa"/>
            <w:tcBorders>
              <w:top w:val="single" w:sz="12" w:space="0" w:color="D9D9D9"/>
              <w:tl2br w:val="nil"/>
              <w:tr2bl w:val="nil"/>
            </w:tcBorders>
            <w:vAlign w:val="center"/>
          </w:tcPr>
          <w:p w14:paraId="68BD394B" w14:textId="77777777" w:rsidR="001574CA" w:rsidRPr="00C31779" w:rsidRDefault="001574CA" w:rsidP="00C31779">
            <w:r w:rsidRPr="00C31779">
              <w:rPr>
                <w:rFonts w:hint="eastAsia"/>
              </w:rPr>
              <w:t>女</w:t>
            </w:r>
          </w:p>
        </w:tc>
        <w:tc>
          <w:tcPr>
            <w:tcW w:w="1851" w:type="dxa"/>
            <w:vMerge/>
            <w:tcBorders>
              <w:tl2br w:val="nil"/>
              <w:tr2bl w:val="nil"/>
            </w:tcBorders>
            <w:vAlign w:val="center"/>
          </w:tcPr>
          <w:p w14:paraId="3E4BD12E" w14:textId="77777777" w:rsidR="001574CA" w:rsidRPr="00C31779" w:rsidRDefault="001574CA" w:rsidP="00C31779"/>
        </w:tc>
      </w:tr>
      <w:tr w:rsidR="001574CA" w:rsidRPr="00C31779" w14:paraId="57371BE6" w14:textId="77777777" w:rsidTr="007912B7">
        <w:trPr>
          <w:trHeight w:val="445"/>
        </w:trPr>
        <w:tc>
          <w:tcPr>
            <w:tcW w:w="1065" w:type="dxa"/>
            <w:gridSpan w:val="2"/>
            <w:tcBorders>
              <w:tl2br w:val="nil"/>
              <w:tr2bl w:val="nil"/>
            </w:tcBorders>
            <w:vAlign w:val="center"/>
          </w:tcPr>
          <w:p w14:paraId="322228B7" w14:textId="77777777" w:rsidR="001574CA" w:rsidRPr="00C31779" w:rsidRDefault="001574CA" w:rsidP="00C31779">
            <w:r w:rsidRPr="00C31779">
              <w:rPr>
                <w:rFonts w:hint="eastAsia"/>
              </w:rPr>
              <w:t>籍</w:t>
            </w:r>
            <w:r>
              <w:rPr>
                <w:rFonts w:hint="eastAsia"/>
              </w:rPr>
              <w:t xml:space="preserve"> </w:t>
            </w:r>
            <w:r w:rsidRPr="00C31779">
              <w:rPr>
                <w:rFonts w:hint="eastAsia"/>
              </w:rPr>
              <w:t>贯</w:t>
            </w:r>
          </w:p>
        </w:tc>
        <w:tc>
          <w:tcPr>
            <w:tcW w:w="1604" w:type="dxa"/>
            <w:tcBorders>
              <w:tl2br w:val="nil"/>
              <w:tr2bl w:val="nil"/>
            </w:tcBorders>
            <w:vAlign w:val="center"/>
          </w:tcPr>
          <w:p w14:paraId="6380B5E4" w14:textId="77777777" w:rsidR="001574CA" w:rsidRPr="00C31779" w:rsidRDefault="001574CA" w:rsidP="00C31779">
            <w:r>
              <w:rPr>
                <w:noProof/>
              </w:rPr>
              <w:t>荆门市</w:t>
            </w:r>
          </w:p>
        </w:tc>
        <w:tc>
          <w:tcPr>
            <w:tcW w:w="1110" w:type="dxa"/>
            <w:tcBorders>
              <w:tl2br w:val="nil"/>
              <w:tr2bl w:val="nil"/>
            </w:tcBorders>
            <w:vAlign w:val="center"/>
          </w:tcPr>
          <w:p w14:paraId="5BCEDB9F" w14:textId="77777777" w:rsidR="001574CA" w:rsidRPr="00C31779" w:rsidRDefault="001574CA" w:rsidP="00C31779">
            <w:r w:rsidRPr="00C31779">
              <w:rPr>
                <w:rFonts w:hint="eastAsia"/>
              </w:rPr>
              <w:t>民</w:t>
            </w:r>
            <w:r>
              <w:rPr>
                <w:rFonts w:hint="eastAsia"/>
              </w:rPr>
              <w:t xml:space="preserve"> </w:t>
            </w:r>
            <w:r w:rsidRPr="00C31779">
              <w:rPr>
                <w:rFonts w:hint="eastAsia"/>
              </w:rPr>
              <w:t>族</w:t>
            </w:r>
          </w:p>
        </w:tc>
        <w:tc>
          <w:tcPr>
            <w:tcW w:w="1621" w:type="dxa"/>
            <w:tcBorders>
              <w:tl2br w:val="nil"/>
              <w:tr2bl w:val="nil"/>
            </w:tcBorders>
            <w:vAlign w:val="center"/>
          </w:tcPr>
          <w:p w14:paraId="29CC3CE7" w14:textId="77777777" w:rsidR="001574CA" w:rsidRPr="00C31779" w:rsidRDefault="001574CA" w:rsidP="00C31779">
            <w:r>
              <w:rPr>
                <w:noProof/>
              </w:rPr>
              <w:t>塔吉克族</w:t>
            </w:r>
          </w:p>
        </w:tc>
        <w:tc>
          <w:tcPr>
            <w:tcW w:w="1238" w:type="dxa"/>
            <w:tcBorders>
              <w:tl2br w:val="nil"/>
              <w:tr2bl w:val="nil"/>
            </w:tcBorders>
            <w:vAlign w:val="center"/>
          </w:tcPr>
          <w:p w14:paraId="1B49311A" w14:textId="77777777" w:rsidR="001574CA" w:rsidRPr="00C31779" w:rsidRDefault="001574CA" w:rsidP="00C31779">
            <w:r w:rsidRPr="00C31779">
              <w:rPr>
                <w:rFonts w:hint="eastAsia"/>
              </w:rPr>
              <w:t>婚</w:t>
            </w:r>
            <w:r>
              <w:rPr>
                <w:rFonts w:hint="eastAsia"/>
              </w:rPr>
              <w:t xml:space="preserve"> </w:t>
            </w:r>
            <w:r w:rsidRPr="00C31779">
              <w:rPr>
                <w:rFonts w:hint="eastAsia"/>
              </w:rPr>
              <w:t>否</w:t>
            </w:r>
          </w:p>
        </w:tc>
        <w:tc>
          <w:tcPr>
            <w:tcW w:w="1936" w:type="dxa"/>
            <w:tcBorders>
              <w:tl2br w:val="nil"/>
              <w:tr2bl w:val="nil"/>
            </w:tcBorders>
            <w:vAlign w:val="center"/>
          </w:tcPr>
          <w:p w14:paraId="61ED7B59" w14:textId="77777777" w:rsidR="001574CA" w:rsidRPr="00C31779" w:rsidRDefault="001574CA" w:rsidP="00C31779">
            <w:r w:rsidRPr="00C31779">
              <w:rPr>
                <w:rFonts w:hint="eastAsia"/>
              </w:rPr>
              <w:t>未婚</w:t>
            </w:r>
          </w:p>
        </w:tc>
        <w:tc>
          <w:tcPr>
            <w:tcW w:w="1851" w:type="dxa"/>
            <w:vMerge/>
            <w:tcBorders>
              <w:tl2br w:val="nil"/>
              <w:tr2bl w:val="nil"/>
            </w:tcBorders>
            <w:vAlign w:val="center"/>
          </w:tcPr>
          <w:p w14:paraId="6EA1FB6B" w14:textId="77777777" w:rsidR="001574CA" w:rsidRPr="00C31779" w:rsidRDefault="001574CA" w:rsidP="00C31779"/>
        </w:tc>
      </w:tr>
      <w:tr w:rsidR="001574CA" w:rsidRPr="00C31779" w14:paraId="3E1ABF20" w14:textId="77777777" w:rsidTr="007912B7">
        <w:trPr>
          <w:trHeight w:val="433"/>
        </w:trPr>
        <w:tc>
          <w:tcPr>
            <w:tcW w:w="1065" w:type="dxa"/>
            <w:gridSpan w:val="2"/>
            <w:tcBorders>
              <w:tl2br w:val="nil"/>
              <w:tr2bl w:val="nil"/>
            </w:tcBorders>
            <w:vAlign w:val="center"/>
          </w:tcPr>
          <w:p w14:paraId="78363346" w14:textId="77777777" w:rsidR="001574CA" w:rsidRPr="00C31779" w:rsidRDefault="001574CA" w:rsidP="00C31779">
            <w:r w:rsidRPr="00C31779">
              <w:rPr>
                <w:rFonts w:hint="eastAsia"/>
              </w:rPr>
              <w:t>健康状况</w:t>
            </w:r>
          </w:p>
        </w:tc>
        <w:tc>
          <w:tcPr>
            <w:tcW w:w="1604" w:type="dxa"/>
            <w:tcBorders>
              <w:tl2br w:val="nil"/>
              <w:tr2bl w:val="nil"/>
            </w:tcBorders>
            <w:vAlign w:val="center"/>
          </w:tcPr>
          <w:p w14:paraId="5259F3C6" w14:textId="77777777" w:rsidR="001574CA" w:rsidRPr="00C31779" w:rsidRDefault="001574CA" w:rsidP="00C31779">
            <w:r>
              <w:rPr>
                <w:rFonts w:hint="eastAsia"/>
              </w:rPr>
              <w:t>良好</w:t>
            </w:r>
          </w:p>
        </w:tc>
        <w:tc>
          <w:tcPr>
            <w:tcW w:w="1110" w:type="dxa"/>
            <w:tcBorders>
              <w:tl2br w:val="nil"/>
              <w:tr2bl w:val="nil"/>
            </w:tcBorders>
            <w:vAlign w:val="center"/>
          </w:tcPr>
          <w:p w14:paraId="5FE9C9C5" w14:textId="77777777" w:rsidR="001574CA" w:rsidRPr="00C31779" w:rsidRDefault="001574CA" w:rsidP="00C31779">
            <w:r w:rsidRPr="00C31779">
              <w:rPr>
                <w:rFonts w:hint="eastAsia"/>
              </w:rPr>
              <w:t>政</w:t>
            </w:r>
            <w:r>
              <w:rPr>
                <w:rFonts w:hint="eastAsia"/>
              </w:rPr>
              <w:t>Z</w:t>
            </w:r>
            <w:r w:rsidRPr="00C31779">
              <w:rPr>
                <w:rFonts w:hint="eastAsia"/>
              </w:rPr>
              <w:t>面貌</w:t>
            </w:r>
          </w:p>
        </w:tc>
        <w:tc>
          <w:tcPr>
            <w:tcW w:w="1621" w:type="dxa"/>
            <w:tcBorders>
              <w:tl2br w:val="nil"/>
              <w:tr2bl w:val="nil"/>
            </w:tcBorders>
            <w:vAlign w:val="center"/>
          </w:tcPr>
          <w:p w14:paraId="26EE786A" w14:textId="77777777" w:rsidR="001574CA" w:rsidRPr="00C31779" w:rsidRDefault="001574CA" w:rsidP="00C31779">
            <w:r>
              <w:rPr>
                <w:noProof/>
              </w:rPr>
              <w:t>群众</w:t>
            </w:r>
          </w:p>
        </w:tc>
        <w:tc>
          <w:tcPr>
            <w:tcW w:w="1238" w:type="dxa"/>
            <w:tcBorders>
              <w:tl2br w:val="nil"/>
              <w:tr2bl w:val="nil"/>
            </w:tcBorders>
            <w:vAlign w:val="center"/>
          </w:tcPr>
          <w:p w14:paraId="258E38ED" w14:textId="77777777" w:rsidR="001574CA" w:rsidRPr="00C31779" w:rsidRDefault="001574CA" w:rsidP="00C31779">
            <w:r w:rsidRPr="00C31779">
              <w:rPr>
                <w:rFonts w:hint="eastAsia"/>
              </w:rPr>
              <w:t>身高/体重</w:t>
            </w:r>
          </w:p>
        </w:tc>
        <w:tc>
          <w:tcPr>
            <w:tcW w:w="1936" w:type="dxa"/>
            <w:tcBorders>
              <w:tl2br w:val="nil"/>
              <w:tr2bl w:val="nil"/>
            </w:tcBorders>
            <w:vAlign w:val="center"/>
          </w:tcPr>
          <w:p w14:paraId="5C2A9B56" w14:textId="77777777" w:rsidR="001574CA" w:rsidRPr="00C31779" w:rsidRDefault="001574CA" w:rsidP="00C31779">
            <w:r>
              <w:rPr>
                <w:noProof/>
              </w:rPr>
              <w:t>175</w:t>
            </w:r>
            <w:r w:rsidRPr="00C31779">
              <w:t>/</w:t>
            </w:r>
            <w:r>
              <w:rPr>
                <w:noProof/>
              </w:rPr>
              <w:t>56</w:t>
            </w:r>
            <w:r w:rsidRPr="00C31779">
              <w:rPr>
                <w:rFonts w:hint="eastAsia"/>
              </w:rPr>
              <w:t>kg</w:t>
            </w:r>
          </w:p>
        </w:tc>
        <w:tc>
          <w:tcPr>
            <w:tcW w:w="1851" w:type="dxa"/>
            <w:vMerge/>
            <w:tcBorders>
              <w:tl2br w:val="nil"/>
              <w:tr2bl w:val="nil"/>
            </w:tcBorders>
            <w:vAlign w:val="center"/>
          </w:tcPr>
          <w:p w14:paraId="699617C5" w14:textId="77777777" w:rsidR="001574CA" w:rsidRPr="00C31779" w:rsidRDefault="001574CA" w:rsidP="00C31779"/>
        </w:tc>
      </w:tr>
      <w:tr w:rsidR="001574CA" w:rsidRPr="00C31779" w14:paraId="76070634" w14:textId="77777777" w:rsidTr="007912B7">
        <w:trPr>
          <w:trHeight w:val="435"/>
        </w:trPr>
        <w:tc>
          <w:tcPr>
            <w:tcW w:w="1065" w:type="dxa"/>
            <w:gridSpan w:val="2"/>
            <w:tcBorders>
              <w:tl2br w:val="nil"/>
              <w:tr2bl w:val="nil"/>
            </w:tcBorders>
            <w:vAlign w:val="center"/>
          </w:tcPr>
          <w:p w14:paraId="2323114F" w14:textId="77777777" w:rsidR="001574CA" w:rsidRPr="00C31779" w:rsidRDefault="001574CA" w:rsidP="00C31779">
            <w:r w:rsidRPr="00C31779">
              <w:rPr>
                <w:rFonts w:hint="eastAsia"/>
              </w:rPr>
              <w:t>手</w:t>
            </w:r>
            <w:r>
              <w:rPr>
                <w:rFonts w:hint="eastAsia"/>
              </w:rPr>
              <w:t xml:space="preserve"> </w:t>
            </w:r>
            <w:r w:rsidRPr="00C31779">
              <w:rPr>
                <w:rFonts w:hint="eastAsia"/>
              </w:rPr>
              <w:t>机</w:t>
            </w:r>
          </w:p>
        </w:tc>
        <w:tc>
          <w:tcPr>
            <w:tcW w:w="2714" w:type="dxa"/>
            <w:gridSpan w:val="2"/>
            <w:tcBorders>
              <w:tl2br w:val="nil"/>
              <w:tr2bl w:val="nil"/>
            </w:tcBorders>
            <w:vAlign w:val="center"/>
          </w:tcPr>
          <w:p w14:paraId="135BBFA5" w14:textId="77777777" w:rsidR="001574CA" w:rsidRPr="00C31779" w:rsidRDefault="001574CA" w:rsidP="00C31779">
            <w:r>
              <w:rPr>
                <w:noProof/>
              </w:rPr>
              <w:t>许星文8555</w:t>
            </w:r>
          </w:p>
        </w:tc>
        <w:tc>
          <w:tcPr>
            <w:tcW w:w="1621" w:type="dxa"/>
            <w:tcBorders>
              <w:tl2br w:val="nil"/>
              <w:tr2bl w:val="nil"/>
            </w:tcBorders>
            <w:vAlign w:val="center"/>
          </w:tcPr>
          <w:p w14:paraId="41D3DC68" w14:textId="77777777" w:rsidR="001574CA" w:rsidRPr="00C31779" w:rsidRDefault="001574CA" w:rsidP="00C31779">
            <w:r w:rsidRPr="00C31779">
              <w:rPr>
                <w:rFonts w:hint="eastAsia"/>
              </w:rPr>
              <w:t>邮</w:t>
            </w:r>
            <w:r>
              <w:rPr>
                <w:rFonts w:hint="eastAsia"/>
              </w:rPr>
              <w:t xml:space="preserve"> </w:t>
            </w:r>
            <w:r w:rsidRPr="00C31779">
              <w:rPr>
                <w:rFonts w:hint="eastAsia"/>
              </w:rPr>
              <w:t>箱</w:t>
            </w:r>
          </w:p>
        </w:tc>
        <w:tc>
          <w:tcPr>
            <w:tcW w:w="3174" w:type="dxa"/>
            <w:gridSpan w:val="2"/>
            <w:tcBorders>
              <w:tl2br w:val="nil"/>
              <w:tr2bl w:val="nil"/>
            </w:tcBorders>
            <w:vAlign w:val="center"/>
          </w:tcPr>
          <w:p w14:paraId="77BB55D9" w14:textId="77777777" w:rsidR="001574CA" w:rsidRPr="00C31779" w:rsidRDefault="001574CA" w:rsidP="00C31779">
            <w:r>
              <w:rPr>
                <w:noProof/>
              </w:rPr>
              <w:t>魏才英8918</w:t>
            </w:r>
          </w:p>
        </w:tc>
        <w:tc>
          <w:tcPr>
            <w:tcW w:w="1851" w:type="dxa"/>
            <w:vMerge/>
            <w:tcBorders>
              <w:tl2br w:val="nil"/>
              <w:tr2bl w:val="nil"/>
            </w:tcBorders>
            <w:vAlign w:val="center"/>
          </w:tcPr>
          <w:p w14:paraId="68D95E64" w14:textId="77777777" w:rsidR="001574CA" w:rsidRPr="00C31779" w:rsidRDefault="001574CA" w:rsidP="00C31779"/>
        </w:tc>
      </w:tr>
      <w:tr w:rsidR="001574CA" w:rsidRPr="00C31779" w14:paraId="668E363F" w14:textId="77777777" w:rsidTr="007912B7">
        <w:trPr>
          <w:trHeight w:val="453"/>
        </w:trPr>
        <w:tc>
          <w:tcPr>
            <w:tcW w:w="1065" w:type="dxa"/>
            <w:gridSpan w:val="2"/>
            <w:tcBorders>
              <w:tl2br w:val="nil"/>
              <w:tr2bl w:val="nil"/>
            </w:tcBorders>
            <w:vAlign w:val="center"/>
          </w:tcPr>
          <w:p w14:paraId="0685FDF8" w14:textId="77777777" w:rsidR="001574CA" w:rsidRPr="00C31779" w:rsidRDefault="001574CA" w:rsidP="00C31779">
            <w:r w:rsidRPr="00C31779">
              <w:rPr>
                <w:rFonts w:hint="eastAsia"/>
              </w:rPr>
              <w:t>现居地址</w:t>
            </w:r>
          </w:p>
        </w:tc>
        <w:tc>
          <w:tcPr>
            <w:tcW w:w="7509" w:type="dxa"/>
            <w:gridSpan w:val="5"/>
            <w:tcBorders>
              <w:tl2br w:val="nil"/>
              <w:tr2bl w:val="nil"/>
            </w:tcBorders>
            <w:vAlign w:val="center"/>
          </w:tcPr>
          <w:p w14:paraId="5D6CB6FC" w14:textId="77777777" w:rsidR="001574CA" w:rsidRPr="00C31779" w:rsidRDefault="001574CA" w:rsidP="00C31779">
            <w:r>
              <w:rPr>
                <w:noProof/>
              </w:rPr>
              <w:t>平凉市某某街道43号</w:t>
            </w:r>
          </w:p>
        </w:tc>
        <w:tc>
          <w:tcPr>
            <w:tcW w:w="1851" w:type="dxa"/>
            <w:vMerge/>
            <w:tcBorders>
              <w:tl2br w:val="nil"/>
              <w:tr2bl w:val="nil"/>
            </w:tcBorders>
            <w:vAlign w:val="center"/>
          </w:tcPr>
          <w:p w14:paraId="2EB4BB9D" w14:textId="77777777" w:rsidR="001574CA" w:rsidRPr="00C31779" w:rsidRDefault="001574CA" w:rsidP="00C31779"/>
        </w:tc>
      </w:tr>
      <w:tr w:rsidR="001574CA" w:rsidRPr="00C31779" w14:paraId="12982D25" w14:textId="77777777" w:rsidTr="007912B7">
        <w:trPr>
          <w:trHeight w:val="409"/>
        </w:trPr>
        <w:tc>
          <w:tcPr>
            <w:tcW w:w="10425" w:type="dxa"/>
            <w:gridSpan w:val="8"/>
            <w:tcBorders>
              <w:tl2br w:val="nil"/>
              <w:tr2bl w:val="nil"/>
            </w:tcBorders>
            <w:shd w:val="clear" w:color="auto" w:fill="E4E4E4"/>
            <w:vAlign w:val="center"/>
          </w:tcPr>
          <w:p w14:paraId="78C40246" w14:textId="77777777" w:rsidR="001574CA" w:rsidRPr="00C31779" w:rsidRDefault="001574CA" w:rsidP="00C31779">
            <w:pPr>
              <w:rPr>
                <w:b/>
                <w:bCs/>
              </w:rPr>
            </w:pPr>
            <w:r w:rsidRPr="00C31779">
              <w:rPr>
                <w:rFonts w:hint="eastAsia"/>
                <w:b/>
                <w:bCs/>
              </w:rPr>
              <w:t>学习情况</w:t>
            </w:r>
          </w:p>
        </w:tc>
      </w:tr>
      <w:tr w:rsidR="001574CA" w:rsidRPr="00C31779" w14:paraId="1A7F823C" w14:textId="77777777" w:rsidTr="007912B7">
        <w:trPr>
          <w:trHeight w:val="402"/>
        </w:trPr>
        <w:tc>
          <w:tcPr>
            <w:tcW w:w="2669" w:type="dxa"/>
            <w:gridSpan w:val="3"/>
            <w:tcBorders>
              <w:bottom w:val="single" w:sz="12" w:space="0" w:color="D9D9D9"/>
              <w:right w:val="single" w:sz="12" w:space="0" w:color="D9D9D9"/>
              <w:tl2br w:val="nil"/>
              <w:tr2bl w:val="nil"/>
            </w:tcBorders>
            <w:vAlign w:val="center"/>
          </w:tcPr>
          <w:p w14:paraId="7308A5B3" w14:textId="77777777" w:rsidR="001574CA" w:rsidRPr="00C31779" w:rsidRDefault="001574CA" w:rsidP="00C31779">
            <w:r w:rsidRPr="00C31779">
              <w:rPr>
                <w:rFonts w:hint="eastAsia"/>
              </w:rPr>
              <w:t>起止日期</w:t>
            </w:r>
          </w:p>
        </w:tc>
        <w:tc>
          <w:tcPr>
            <w:tcW w:w="3969" w:type="dxa"/>
            <w:gridSpan w:val="3"/>
            <w:tcBorders>
              <w:left w:val="single" w:sz="12" w:space="0" w:color="D9D9D9"/>
              <w:bottom w:val="single" w:sz="12" w:space="0" w:color="D9D9D9"/>
              <w:right w:val="single" w:sz="12" w:space="0" w:color="D9D9D9"/>
              <w:tl2br w:val="nil"/>
              <w:tr2bl w:val="nil"/>
            </w:tcBorders>
            <w:vAlign w:val="center"/>
          </w:tcPr>
          <w:p w14:paraId="2DC9CC40" w14:textId="77777777" w:rsidR="001574CA" w:rsidRPr="00C31779" w:rsidRDefault="001574CA" w:rsidP="00C31779">
            <w:r w:rsidRPr="00C31779">
              <w:rPr>
                <w:rFonts w:hint="eastAsia"/>
              </w:rPr>
              <w:t>院校名称</w:t>
            </w:r>
          </w:p>
        </w:tc>
        <w:tc>
          <w:tcPr>
            <w:tcW w:w="1936" w:type="dxa"/>
            <w:tcBorders>
              <w:left w:val="single" w:sz="12" w:space="0" w:color="D9D9D9"/>
              <w:bottom w:val="single" w:sz="12" w:space="0" w:color="D9D9D9"/>
              <w:right w:val="single" w:sz="12" w:space="0" w:color="D9D9D9"/>
              <w:tl2br w:val="nil"/>
              <w:tr2bl w:val="nil"/>
            </w:tcBorders>
            <w:vAlign w:val="center"/>
          </w:tcPr>
          <w:p w14:paraId="31AD6F6B" w14:textId="77777777" w:rsidR="001574CA" w:rsidRPr="00C31779" w:rsidRDefault="001574CA" w:rsidP="00C31779">
            <w:r w:rsidRPr="00C31779">
              <w:rPr>
                <w:rFonts w:hint="eastAsia"/>
              </w:rPr>
              <w:t>所学专业</w:t>
            </w:r>
          </w:p>
        </w:tc>
        <w:tc>
          <w:tcPr>
            <w:tcW w:w="1851" w:type="dxa"/>
            <w:tcBorders>
              <w:left w:val="single" w:sz="12" w:space="0" w:color="D9D9D9"/>
              <w:bottom w:val="single" w:sz="12" w:space="0" w:color="D9D9D9"/>
              <w:tl2br w:val="nil"/>
              <w:tr2bl w:val="nil"/>
            </w:tcBorders>
            <w:vAlign w:val="center"/>
          </w:tcPr>
          <w:p w14:paraId="6598303D" w14:textId="77777777" w:rsidR="001574CA" w:rsidRPr="00C31779" w:rsidRDefault="001574CA" w:rsidP="00C31779">
            <w:r w:rsidRPr="00C31779">
              <w:rPr>
                <w:rFonts w:hint="eastAsia"/>
              </w:rPr>
              <w:t>学历</w:t>
            </w:r>
          </w:p>
        </w:tc>
      </w:tr>
      <w:tr w:rsidR="001574CA" w:rsidRPr="00C31779" w14:paraId="19F75BBF" w14:textId="77777777" w:rsidTr="007912B7">
        <w:trPr>
          <w:trHeight w:val="386"/>
        </w:trPr>
        <w:tc>
          <w:tcPr>
            <w:tcW w:w="2669" w:type="dxa"/>
            <w:gridSpan w:val="3"/>
            <w:tcBorders>
              <w:top w:val="single" w:sz="12" w:space="0" w:color="D9D9D9"/>
              <w:bottom w:val="single" w:sz="12" w:space="0" w:color="D9D9D9"/>
              <w:right w:val="single" w:sz="12" w:space="0" w:color="D9D9D9"/>
              <w:tl2br w:val="nil"/>
              <w:tr2bl w:val="nil"/>
            </w:tcBorders>
            <w:vAlign w:val="center"/>
          </w:tcPr>
          <w:p w14:paraId="28B3E4C1" w14:textId="77777777" w:rsidR="001574CA" w:rsidRPr="00C31779" w:rsidRDefault="001574CA" w:rsidP="005B57F0">
            <w:r>
              <w:rPr>
                <w:noProof/>
              </w:rPr>
              <w:t>2011年3月</w:t>
            </w:r>
          </w:p>
        </w:tc>
        <w:tc>
          <w:tcPr>
            <w:tcW w:w="3969" w:type="dxa"/>
            <w:gridSpan w:val="3"/>
            <w:tcBorders>
              <w:top w:val="single" w:sz="12" w:space="0" w:color="D9D9D9"/>
              <w:left w:val="single" w:sz="12" w:space="0" w:color="D9D9D9"/>
              <w:bottom w:val="single" w:sz="12" w:space="0" w:color="D9D9D9"/>
              <w:right w:val="single" w:sz="12" w:space="0" w:color="D9D9D9"/>
              <w:tl2br w:val="nil"/>
              <w:tr2bl w:val="nil"/>
            </w:tcBorders>
            <w:vAlign w:val="center"/>
          </w:tcPr>
          <w:p w14:paraId="185B995B" w14:textId="77777777" w:rsidR="001574CA" w:rsidRPr="00C31779" w:rsidRDefault="001574CA" w:rsidP="00C31779">
            <w:r>
              <w:rPr>
                <w:noProof/>
              </w:rPr>
              <w:t>西安理工大学</w:t>
            </w:r>
          </w:p>
        </w:tc>
        <w:tc>
          <w:tcPr>
            <w:tcW w:w="1936" w:type="dxa"/>
            <w:tcBorders>
              <w:top w:val="single" w:sz="12" w:space="0" w:color="D9D9D9"/>
              <w:left w:val="single" w:sz="12" w:space="0" w:color="D9D9D9"/>
              <w:bottom w:val="single" w:sz="12" w:space="0" w:color="D9D9D9"/>
              <w:right w:val="single" w:sz="12" w:space="0" w:color="D9D9D9"/>
              <w:tl2br w:val="nil"/>
              <w:tr2bl w:val="nil"/>
            </w:tcBorders>
            <w:vAlign w:val="center"/>
          </w:tcPr>
          <w:p w14:paraId="0D16F85A" w14:textId="77777777" w:rsidR="001574CA" w:rsidRPr="00C31779" w:rsidRDefault="001574CA" w:rsidP="00C31779">
            <w:r>
              <w:rPr>
                <w:noProof/>
              </w:rPr>
              <w:t>房地产开发与管理</w:t>
            </w:r>
          </w:p>
        </w:tc>
        <w:tc>
          <w:tcPr>
            <w:tcW w:w="1851" w:type="dxa"/>
            <w:tcBorders>
              <w:top w:val="single" w:sz="12" w:space="0" w:color="D9D9D9"/>
              <w:left w:val="single" w:sz="12" w:space="0" w:color="D9D9D9"/>
              <w:bottom w:val="single" w:sz="12" w:space="0" w:color="D9D9D9"/>
              <w:tl2br w:val="nil"/>
              <w:tr2bl w:val="nil"/>
            </w:tcBorders>
            <w:vAlign w:val="center"/>
          </w:tcPr>
          <w:p w14:paraId="45424254" w14:textId="77777777" w:rsidR="001574CA" w:rsidRPr="00C31779" w:rsidRDefault="001574CA" w:rsidP="00C31779">
            <w:r w:rsidRPr="00C31779">
              <w:rPr>
                <w:rFonts w:hint="eastAsia"/>
              </w:rPr>
              <w:t>硕士</w:t>
            </w:r>
          </w:p>
        </w:tc>
      </w:tr>
      <w:tr w:rsidR="001574CA" w:rsidRPr="00C31779" w14:paraId="5879487E" w14:textId="77777777" w:rsidTr="007912B7">
        <w:trPr>
          <w:trHeight w:val="365"/>
        </w:trPr>
        <w:tc>
          <w:tcPr>
            <w:tcW w:w="2669" w:type="dxa"/>
            <w:gridSpan w:val="3"/>
            <w:tcBorders>
              <w:top w:val="single" w:sz="12" w:space="0" w:color="D9D9D9"/>
              <w:bottom w:val="single" w:sz="12" w:space="0" w:color="D9D9D9"/>
              <w:right w:val="single" w:sz="12" w:space="0" w:color="D9D9D9"/>
              <w:tl2br w:val="nil"/>
              <w:tr2bl w:val="nil"/>
            </w:tcBorders>
            <w:vAlign w:val="center"/>
          </w:tcPr>
          <w:p w14:paraId="41876FF3" w14:textId="77777777" w:rsidR="001574CA" w:rsidRPr="00C31779" w:rsidRDefault="001574CA" w:rsidP="005B57F0">
            <w:r>
              <w:rPr>
                <w:noProof/>
              </w:rPr>
              <w:t>2016年11月</w:t>
            </w:r>
          </w:p>
        </w:tc>
        <w:tc>
          <w:tcPr>
            <w:tcW w:w="3969" w:type="dxa"/>
            <w:gridSpan w:val="3"/>
            <w:tcBorders>
              <w:top w:val="single" w:sz="12" w:space="0" w:color="D9D9D9"/>
              <w:left w:val="single" w:sz="12" w:space="0" w:color="D9D9D9"/>
              <w:bottom w:val="single" w:sz="12" w:space="0" w:color="D9D9D9"/>
              <w:right w:val="single" w:sz="12" w:space="0" w:color="D9D9D9"/>
              <w:tl2br w:val="nil"/>
              <w:tr2bl w:val="nil"/>
            </w:tcBorders>
            <w:vAlign w:val="center"/>
          </w:tcPr>
          <w:p w14:paraId="03DE94A6" w14:textId="77777777" w:rsidR="001574CA" w:rsidRPr="00C31779" w:rsidRDefault="001574CA" w:rsidP="00C31779">
            <w:r>
              <w:rPr>
                <w:noProof/>
              </w:rPr>
              <w:t>浙江理工大学</w:t>
            </w:r>
          </w:p>
        </w:tc>
        <w:tc>
          <w:tcPr>
            <w:tcW w:w="1936" w:type="dxa"/>
            <w:tcBorders>
              <w:top w:val="single" w:sz="12" w:space="0" w:color="D9D9D9"/>
              <w:left w:val="single" w:sz="12" w:space="0" w:color="D9D9D9"/>
              <w:bottom w:val="single" w:sz="12" w:space="0" w:color="D9D9D9"/>
              <w:right w:val="single" w:sz="12" w:space="0" w:color="D9D9D9"/>
              <w:tl2br w:val="nil"/>
              <w:tr2bl w:val="nil"/>
            </w:tcBorders>
            <w:vAlign w:val="center"/>
          </w:tcPr>
          <w:p w14:paraId="0CF94FD7" w14:textId="77777777" w:rsidR="001574CA" w:rsidRPr="00C31779" w:rsidRDefault="001574CA" w:rsidP="00C31779">
            <w:r>
              <w:rPr>
                <w:noProof/>
              </w:rPr>
              <w:t>卫生检验与检疫</w:t>
            </w:r>
          </w:p>
        </w:tc>
        <w:tc>
          <w:tcPr>
            <w:tcW w:w="1851" w:type="dxa"/>
            <w:tcBorders>
              <w:top w:val="single" w:sz="12" w:space="0" w:color="D9D9D9"/>
              <w:left w:val="single" w:sz="12" w:space="0" w:color="D9D9D9"/>
              <w:bottom w:val="single" w:sz="12" w:space="0" w:color="D9D9D9"/>
              <w:tl2br w:val="nil"/>
              <w:tr2bl w:val="nil"/>
            </w:tcBorders>
            <w:vAlign w:val="center"/>
          </w:tcPr>
          <w:p w14:paraId="5378B309" w14:textId="77777777" w:rsidR="001574CA" w:rsidRPr="00C31779" w:rsidRDefault="001574CA" w:rsidP="00C31779">
            <w:r w:rsidRPr="00C31779">
              <w:rPr>
                <w:rFonts w:hint="eastAsia"/>
              </w:rPr>
              <w:t>本科</w:t>
            </w:r>
          </w:p>
        </w:tc>
      </w:tr>
      <w:tr w:rsidR="001574CA" w:rsidRPr="00C31779" w14:paraId="689D43DD" w14:textId="77777777" w:rsidTr="005B57F0">
        <w:trPr>
          <w:trHeight w:val="293"/>
        </w:trPr>
        <w:tc>
          <w:tcPr>
            <w:tcW w:w="10425" w:type="dxa"/>
            <w:gridSpan w:val="8"/>
            <w:tcBorders>
              <w:top w:val="single" w:sz="12" w:space="0" w:color="D9D9D9"/>
              <w:tl2br w:val="nil"/>
              <w:tr2bl w:val="nil"/>
            </w:tcBorders>
            <w:vAlign w:val="center"/>
          </w:tcPr>
          <w:p w14:paraId="3FDEFD03" w14:textId="77777777" w:rsidR="001574CA" w:rsidRPr="00C31779" w:rsidRDefault="001574CA" w:rsidP="00C31779"/>
        </w:tc>
      </w:tr>
      <w:tr w:rsidR="001574CA" w:rsidRPr="00C31779" w14:paraId="0BCF8A68" w14:textId="77777777" w:rsidTr="007912B7">
        <w:trPr>
          <w:trHeight w:val="414"/>
        </w:trPr>
        <w:tc>
          <w:tcPr>
            <w:tcW w:w="10425" w:type="dxa"/>
            <w:gridSpan w:val="8"/>
            <w:tcBorders>
              <w:tl2br w:val="nil"/>
              <w:tr2bl w:val="nil"/>
            </w:tcBorders>
            <w:shd w:val="clear" w:color="auto" w:fill="E4E4E4"/>
            <w:vAlign w:val="center"/>
          </w:tcPr>
          <w:p w14:paraId="74416513" w14:textId="77777777" w:rsidR="001574CA" w:rsidRPr="00C31779" w:rsidRDefault="001574CA" w:rsidP="00C31779">
            <w:pPr>
              <w:rPr>
                <w:b/>
                <w:bCs/>
              </w:rPr>
            </w:pPr>
            <w:r w:rsidRPr="00C31779">
              <w:rPr>
                <w:rFonts w:hint="eastAsia"/>
                <w:b/>
                <w:bCs/>
              </w:rPr>
              <w:t>个人实践经历</w:t>
            </w:r>
          </w:p>
        </w:tc>
      </w:tr>
      <w:tr w:rsidR="001574CA" w:rsidRPr="00C31779" w14:paraId="177E8700" w14:textId="77777777" w:rsidTr="007912B7">
        <w:trPr>
          <w:trHeight w:val="440"/>
        </w:trPr>
        <w:tc>
          <w:tcPr>
            <w:tcW w:w="2669" w:type="dxa"/>
            <w:gridSpan w:val="3"/>
            <w:tcBorders>
              <w:bottom w:val="single" w:sz="12" w:space="0" w:color="D9D9D9"/>
              <w:right w:val="single" w:sz="12" w:space="0" w:color="D9D9D9"/>
              <w:tl2br w:val="nil"/>
              <w:tr2bl w:val="nil"/>
            </w:tcBorders>
            <w:vAlign w:val="center"/>
          </w:tcPr>
          <w:p w14:paraId="33FD7F0A" w14:textId="77777777" w:rsidR="001574CA" w:rsidRPr="00C31779" w:rsidRDefault="001574CA" w:rsidP="00C31779">
            <w:r w:rsidRPr="00C31779">
              <w:rPr>
                <w:rFonts w:hint="eastAsia"/>
              </w:rPr>
              <w:t>起止日期</w:t>
            </w:r>
          </w:p>
        </w:tc>
        <w:tc>
          <w:tcPr>
            <w:tcW w:w="3969" w:type="dxa"/>
            <w:gridSpan w:val="3"/>
            <w:tcBorders>
              <w:left w:val="single" w:sz="12" w:space="0" w:color="D9D9D9"/>
              <w:bottom w:val="single" w:sz="12" w:space="0" w:color="D9D9D9"/>
              <w:right w:val="single" w:sz="12" w:space="0" w:color="D9D9D9"/>
              <w:tl2br w:val="nil"/>
              <w:tr2bl w:val="nil"/>
            </w:tcBorders>
            <w:vAlign w:val="center"/>
          </w:tcPr>
          <w:p w14:paraId="1EFF7282" w14:textId="77777777" w:rsidR="001574CA" w:rsidRPr="00C31779" w:rsidRDefault="001574CA" w:rsidP="00C31779">
            <w:r w:rsidRPr="00C31779">
              <w:rPr>
                <w:rFonts w:hint="eastAsia"/>
              </w:rPr>
              <w:t>工作单位</w:t>
            </w:r>
          </w:p>
        </w:tc>
        <w:tc>
          <w:tcPr>
            <w:tcW w:w="1936" w:type="dxa"/>
            <w:tcBorders>
              <w:left w:val="single" w:sz="12" w:space="0" w:color="D9D9D9"/>
              <w:bottom w:val="single" w:sz="12" w:space="0" w:color="D9D9D9"/>
              <w:right w:val="single" w:sz="12" w:space="0" w:color="D9D9D9"/>
              <w:tl2br w:val="nil"/>
              <w:tr2bl w:val="nil"/>
            </w:tcBorders>
            <w:vAlign w:val="center"/>
          </w:tcPr>
          <w:p w14:paraId="48D8B0D4" w14:textId="77777777" w:rsidR="001574CA" w:rsidRPr="00C31779" w:rsidRDefault="001574CA" w:rsidP="00C31779">
            <w:r w:rsidRPr="00C31779">
              <w:rPr>
                <w:rFonts w:hint="eastAsia"/>
              </w:rPr>
              <w:t>担任职位</w:t>
            </w:r>
          </w:p>
        </w:tc>
        <w:tc>
          <w:tcPr>
            <w:tcW w:w="1851" w:type="dxa"/>
            <w:tcBorders>
              <w:left w:val="single" w:sz="12" w:space="0" w:color="D9D9D9"/>
              <w:bottom w:val="single" w:sz="12" w:space="0" w:color="D9D9D9"/>
              <w:tl2br w:val="nil"/>
              <w:tr2bl w:val="nil"/>
            </w:tcBorders>
            <w:vAlign w:val="center"/>
          </w:tcPr>
          <w:p w14:paraId="3C04996C" w14:textId="77777777" w:rsidR="001574CA" w:rsidRPr="00C31779" w:rsidRDefault="001574CA" w:rsidP="00C31779">
            <w:r w:rsidRPr="00C31779">
              <w:rPr>
                <w:rFonts w:hint="eastAsia"/>
              </w:rPr>
              <w:t>离职原因</w:t>
            </w:r>
          </w:p>
        </w:tc>
      </w:tr>
      <w:tr w:rsidR="001574CA" w:rsidRPr="00C31779" w14:paraId="30D22B4D" w14:textId="77777777" w:rsidTr="007912B7">
        <w:trPr>
          <w:trHeight w:val="425"/>
        </w:trPr>
        <w:tc>
          <w:tcPr>
            <w:tcW w:w="2669" w:type="dxa"/>
            <w:gridSpan w:val="3"/>
            <w:tcBorders>
              <w:top w:val="single" w:sz="12" w:space="0" w:color="D9D9D9"/>
              <w:bottom w:val="single" w:sz="12" w:space="0" w:color="D9D9D9"/>
              <w:right w:val="single" w:sz="12" w:space="0" w:color="D9D9D9"/>
              <w:tl2br w:val="nil"/>
              <w:tr2bl w:val="nil"/>
            </w:tcBorders>
            <w:vAlign w:val="center"/>
          </w:tcPr>
          <w:p w14:paraId="6C0DB867" w14:textId="77777777" w:rsidR="001574CA" w:rsidRPr="00C31779" w:rsidRDefault="001574CA" w:rsidP="00C31779">
            <w:r>
              <w:rPr>
                <w:noProof/>
              </w:rPr>
              <w:t>2011年3月</w:t>
            </w:r>
          </w:p>
        </w:tc>
        <w:tc>
          <w:tcPr>
            <w:tcW w:w="3969" w:type="dxa"/>
            <w:gridSpan w:val="3"/>
            <w:tcBorders>
              <w:top w:val="single" w:sz="12" w:space="0" w:color="D9D9D9"/>
              <w:left w:val="single" w:sz="12" w:space="0" w:color="D9D9D9"/>
              <w:bottom w:val="single" w:sz="12" w:space="0" w:color="D9D9D9"/>
              <w:right w:val="single" w:sz="12" w:space="0" w:color="D9D9D9"/>
              <w:tl2br w:val="nil"/>
              <w:tr2bl w:val="nil"/>
            </w:tcBorders>
            <w:vAlign w:val="center"/>
          </w:tcPr>
          <w:p w14:paraId="65684A77" w14:textId="77777777" w:rsidR="001574CA" w:rsidRPr="00C31779" w:rsidRDefault="001574CA" w:rsidP="00C31779">
            <w:r>
              <w:rPr>
                <w:noProof/>
              </w:rPr>
              <w:t>山东胜通集团</w:t>
            </w:r>
          </w:p>
        </w:tc>
        <w:tc>
          <w:tcPr>
            <w:tcW w:w="1936" w:type="dxa"/>
            <w:tcBorders>
              <w:top w:val="single" w:sz="12" w:space="0" w:color="D9D9D9"/>
              <w:left w:val="single" w:sz="12" w:space="0" w:color="D9D9D9"/>
              <w:bottom w:val="single" w:sz="12" w:space="0" w:color="D9D9D9"/>
              <w:right w:val="single" w:sz="12" w:space="0" w:color="D9D9D9"/>
              <w:tl2br w:val="nil"/>
              <w:tr2bl w:val="nil"/>
            </w:tcBorders>
            <w:vAlign w:val="center"/>
          </w:tcPr>
          <w:p w14:paraId="6CFDAB97" w14:textId="77777777" w:rsidR="001574CA" w:rsidRPr="00C31779" w:rsidRDefault="001574CA" w:rsidP="00C31779">
            <w:r>
              <w:rPr>
                <w:noProof/>
              </w:rPr>
              <w:t>配套供应部配套供应科</w:t>
            </w:r>
          </w:p>
        </w:tc>
        <w:tc>
          <w:tcPr>
            <w:tcW w:w="1851" w:type="dxa"/>
            <w:tcBorders>
              <w:top w:val="single" w:sz="12" w:space="0" w:color="D9D9D9"/>
              <w:left w:val="single" w:sz="12" w:space="0" w:color="D9D9D9"/>
              <w:bottom w:val="single" w:sz="12" w:space="0" w:color="D9D9D9"/>
              <w:tl2br w:val="nil"/>
              <w:tr2bl w:val="nil"/>
            </w:tcBorders>
            <w:vAlign w:val="center"/>
          </w:tcPr>
          <w:p w14:paraId="5AACC36E" w14:textId="77777777" w:rsidR="001574CA" w:rsidRPr="00C31779" w:rsidRDefault="001574CA" w:rsidP="00C31779">
            <w:r w:rsidRPr="00C31779">
              <w:rPr>
                <w:rFonts w:hint="eastAsia"/>
              </w:rPr>
              <w:t>求发展</w:t>
            </w:r>
          </w:p>
        </w:tc>
      </w:tr>
      <w:tr w:rsidR="001574CA" w:rsidRPr="00C31779" w14:paraId="412EC0A9" w14:textId="77777777" w:rsidTr="007912B7">
        <w:trPr>
          <w:trHeight w:val="399"/>
        </w:trPr>
        <w:tc>
          <w:tcPr>
            <w:tcW w:w="2669" w:type="dxa"/>
            <w:gridSpan w:val="3"/>
            <w:tcBorders>
              <w:top w:val="single" w:sz="12" w:space="0" w:color="D9D9D9"/>
              <w:bottom w:val="single" w:sz="12" w:space="0" w:color="D9D9D9"/>
              <w:right w:val="single" w:sz="12" w:space="0" w:color="D9D9D9"/>
              <w:tl2br w:val="nil"/>
              <w:tr2bl w:val="nil"/>
            </w:tcBorders>
            <w:vAlign w:val="center"/>
          </w:tcPr>
          <w:p w14:paraId="09D408BC" w14:textId="77777777" w:rsidR="001574CA" w:rsidRPr="00C31779" w:rsidRDefault="001574CA" w:rsidP="00C31779">
            <w:r>
              <w:rPr>
                <w:noProof/>
              </w:rPr>
              <w:t>2016年11月</w:t>
            </w:r>
          </w:p>
        </w:tc>
        <w:tc>
          <w:tcPr>
            <w:tcW w:w="3969" w:type="dxa"/>
            <w:gridSpan w:val="3"/>
            <w:tcBorders>
              <w:top w:val="single" w:sz="12" w:space="0" w:color="D9D9D9"/>
              <w:left w:val="single" w:sz="12" w:space="0" w:color="D9D9D9"/>
              <w:bottom w:val="single" w:sz="12" w:space="0" w:color="D9D9D9"/>
              <w:right w:val="single" w:sz="12" w:space="0" w:color="D9D9D9"/>
              <w:tl2br w:val="nil"/>
              <w:tr2bl w:val="nil"/>
            </w:tcBorders>
            <w:vAlign w:val="center"/>
          </w:tcPr>
          <w:p w14:paraId="265FCD05" w14:textId="77777777" w:rsidR="001574CA" w:rsidRPr="00C31779" w:rsidRDefault="001574CA" w:rsidP="00C31779">
            <w:r>
              <w:rPr>
                <w:noProof/>
              </w:rPr>
              <w:t>中国冶金科工集团</w:t>
            </w:r>
          </w:p>
        </w:tc>
        <w:tc>
          <w:tcPr>
            <w:tcW w:w="1936" w:type="dxa"/>
            <w:tcBorders>
              <w:top w:val="single" w:sz="12" w:space="0" w:color="D9D9D9"/>
              <w:left w:val="single" w:sz="12" w:space="0" w:color="D9D9D9"/>
              <w:bottom w:val="single" w:sz="12" w:space="0" w:color="D9D9D9"/>
              <w:right w:val="single" w:sz="12" w:space="0" w:color="D9D9D9"/>
              <w:tl2br w:val="nil"/>
              <w:tr2bl w:val="nil"/>
            </w:tcBorders>
            <w:vAlign w:val="center"/>
          </w:tcPr>
          <w:p w14:paraId="4448FF8C" w14:textId="77777777" w:rsidR="001574CA" w:rsidRPr="00C31779" w:rsidRDefault="001574CA" w:rsidP="00C31779">
            <w:r>
              <w:rPr>
                <w:noProof/>
              </w:rPr>
              <w:t>配套准备科技术员</w:t>
            </w:r>
          </w:p>
        </w:tc>
        <w:tc>
          <w:tcPr>
            <w:tcW w:w="1851" w:type="dxa"/>
            <w:tcBorders>
              <w:top w:val="single" w:sz="12" w:space="0" w:color="D9D9D9"/>
              <w:left w:val="single" w:sz="12" w:space="0" w:color="D9D9D9"/>
              <w:bottom w:val="single" w:sz="12" w:space="0" w:color="D9D9D9"/>
              <w:tl2br w:val="nil"/>
              <w:tr2bl w:val="nil"/>
            </w:tcBorders>
            <w:vAlign w:val="center"/>
          </w:tcPr>
          <w:p w14:paraId="3F8089AE" w14:textId="77777777" w:rsidR="001574CA" w:rsidRPr="00C31779" w:rsidRDefault="001574CA" w:rsidP="00C31779">
            <w:r w:rsidRPr="00C31779">
              <w:rPr>
                <w:rFonts w:hint="eastAsia"/>
              </w:rPr>
              <w:t>升学</w:t>
            </w:r>
          </w:p>
        </w:tc>
      </w:tr>
      <w:tr w:rsidR="001574CA" w:rsidRPr="00C31779" w14:paraId="78134DF1" w14:textId="77777777" w:rsidTr="007912B7">
        <w:trPr>
          <w:trHeight w:val="454"/>
        </w:trPr>
        <w:tc>
          <w:tcPr>
            <w:tcW w:w="2669" w:type="dxa"/>
            <w:gridSpan w:val="3"/>
            <w:tcBorders>
              <w:top w:val="single" w:sz="12" w:space="0" w:color="D9D9D9"/>
              <w:bottom w:val="single" w:sz="12" w:space="0" w:color="D9D9D9"/>
              <w:right w:val="single" w:sz="12" w:space="0" w:color="D9D9D9"/>
              <w:tl2br w:val="nil"/>
              <w:tr2bl w:val="nil"/>
            </w:tcBorders>
            <w:vAlign w:val="center"/>
          </w:tcPr>
          <w:p w14:paraId="39A1F52D" w14:textId="77777777" w:rsidR="001574CA" w:rsidRPr="00C31779" w:rsidRDefault="001574CA" w:rsidP="00C31779">
            <w:r>
              <w:rPr>
                <w:noProof/>
              </w:rPr>
              <w:t>2011年3月</w:t>
            </w:r>
          </w:p>
        </w:tc>
        <w:tc>
          <w:tcPr>
            <w:tcW w:w="3969" w:type="dxa"/>
            <w:gridSpan w:val="3"/>
            <w:tcBorders>
              <w:top w:val="single" w:sz="12" w:space="0" w:color="D9D9D9"/>
              <w:left w:val="single" w:sz="12" w:space="0" w:color="D9D9D9"/>
              <w:bottom w:val="single" w:sz="12" w:space="0" w:color="D9D9D9"/>
              <w:right w:val="single" w:sz="12" w:space="0" w:color="D9D9D9"/>
              <w:tl2br w:val="nil"/>
              <w:tr2bl w:val="nil"/>
            </w:tcBorders>
            <w:vAlign w:val="center"/>
          </w:tcPr>
          <w:p w14:paraId="15479AC3" w14:textId="77777777" w:rsidR="001574CA" w:rsidRPr="00C31779" w:rsidRDefault="001574CA" w:rsidP="00C31779">
            <w:r>
              <w:rPr>
                <w:noProof/>
              </w:rPr>
              <w:t>山东胜通集团</w:t>
            </w:r>
          </w:p>
        </w:tc>
        <w:tc>
          <w:tcPr>
            <w:tcW w:w="1936" w:type="dxa"/>
            <w:tcBorders>
              <w:top w:val="single" w:sz="12" w:space="0" w:color="D9D9D9"/>
              <w:left w:val="single" w:sz="12" w:space="0" w:color="D9D9D9"/>
              <w:bottom w:val="single" w:sz="12" w:space="0" w:color="D9D9D9"/>
              <w:right w:val="single" w:sz="12" w:space="0" w:color="D9D9D9"/>
              <w:tl2br w:val="nil"/>
              <w:tr2bl w:val="nil"/>
            </w:tcBorders>
            <w:vAlign w:val="center"/>
          </w:tcPr>
          <w:p w14:paraId="7708F564" w14:textId="77777777" w:rsidR="001574CA" w:rsidRPr="00C31779" w:rsidRDefault="001574CA" w:rsidP="00C31779">
            <w:r>
              <w:rPr>
                <w:noProof/>
              </w:rPr>
              <w:t>配套供应部配套供应科</w:t>
            </w:r>
          </w:p>
        </w:tc>
        <w:tc>
          <w:tcPr>
            <w:tcW w:w="1851" w:type="dxa"/>
            <w:tcBorders>
              <w:top w:val="single" w:sz="12" w:space="0" w:color="D9D9D9"/>
              <w:left w:val="single" w:sz="12" w:space="0" w:color="D9D9D9"/>
              <w:bottom w:val="single" w:sz="12" w:space="0" w:color="D9D9D9"/>
              <w:tl2br w:val="nil"/>
              <w:tr2bl w:val="nil"/>
            </w:tcBorders>
            <w:vAlign w:val="center"/>
          </w:tcPr>
          <w:p w14:paraId="2DBAF344" w14:textId="77777777" w:rsidR="001574CA" w:rsidRPr="00C31779" w:rsidRDefault="001574CA" w:rsidP="00C31779">
            <w:r w:rsidRPr="00C31779">
              <w:rPr>
                <w:rFonts w:hint="eastAsia"/>
              </w:rPr>
              <w:t>合约到期</w:t>
            </w:r>
          </w:p>
        </w:tc>
      </w:tr>
      <w:tr w:rsidR="001574CA" w:rsidRPr="00C31779" w14:paraId="40B45769" w14:textId="77777777" w:rsidTr="005B57F0">
        <w:trPr>
          <w:trHeight w:val="354"/>
        </w:trPr>
        <w:tc>
          <w:tcPr>
            <w:tcW w:w="10425" w:type="dxa"/>
            <w:gridSpan w:val="8"/>
            <w:tcBorders>
              <w:top w:val="single" w:sz="12" w:space="0" w:color="D9D9D9"/>
              <w:tl2br w:val="nil"/>
              <w:tr2bl w:val="nil"/>
            </w:tcBorders>
            <w:vAlign w:val="center"/>
          </w:tcPr>
          <w:p w14:paraId="17A21961" w14:textId="77777777" w:rsidR="001574CA" w:rsidRPr="00C31779" w:rsidRDefault="001574CA" w:rsidP="00C31779"/>
        </w:tc>
      </w:tr>
      <w:tr w:rsidR="001574CA" w:rsidRPr="00C31779" w14:paraId="0B2D4040" w14:textId="77777777" w:rsidTr="007912B7">
        <w:trPr>
          <w:trHeight w:val="407"/>
        </w:trPr>
        <w:tc>
          <w:tcPr>
            <w:tcW w:w="10425" w:type="dxa"/>
            <w:gridSpan w:val="8"/>
            <w:tcBorders>
              <w:tl2br w:val="nil"/>
              <w:tr2bl w:val="nil"/>
            </w:tcBorders>
            <w:shd w:val="clear" w:color="auto" w:fill="E4E4E4"/>
            <w:vAlign w:val="center"/>
          </w:tcPr>
          <w:p w14:paraId="618A2152" w14:textId="77777777" w:rsidR="001574CA" w:rsidRPr="00C31779" w:rsidRDefault="001574CA" w:rsidP="00C31779">
            <w:r>
              <w:rPr>
                <w:rFonts w:hint="eastAsia"/>
                <w:b/>
                <w:bCs/>
              </w:rPr>
              <w:t>技能</w:t>
            </w:r>
            <w:r w:rsidRPr="00C31779">
              <w:rPr>
                <w:rFonts w:hint="eastAsia"/>
                <w:b/>
                <w:bCs/>
              </w:rPr>
              <w:t>及证书</w:t>
            </w:r>
          </w:p>
        </w:tc>
      </w:tr>
      <w:tr w:rsidR="001574CA" w:rsidRPr="00C31779" w14:paraId="300BDC50" w14:textId="77777777" w:rsidTr="007912B7">
        <w:trPr>
          <w:trHeight w:val="1107"/>
        </w:trPr>
        <w:tc>
          <w:tcPr>
            <w:tcW w:w="10425" w:type="dxa"/>
            <w:gridSpan w:val="8"/>
            <w:tcBorders>
              <w:tl2br w:val="nil"/>
              <w:tr2bl w:val="nil"/>
            </w:tcBorders>
            <w:vAlign w:val="center"/>
          </w:tcPr>
          <w:p w14:paraId="62069B95" w14:textId="77777777" w:rsidR="001574CA" w:rsidRPr="00C31779" w:rsidRDefault="001574CA" w:rsidP="00C31779">
            <w:r>
              <w:rPr>
                <w:noProof/>
              </w:rPr>
              <w:t>2016年11月</w:t>
            </w:r>
            <w:r w:rsidRPr="00C31779">
              <w:rPr>
                <w:rFonts w:hint="eastAsia"/>
              </w:rPr>
              <w:t xml:space="preserve"> </w:t>
            </w:r>
            <w:r>
              <w:rPr>
                <w:noProof/>
              </w:rPr>
              <w:t>汽车27S点经营管理师</w:t>
            </w:r>
            <w:r>
              <w:rPr>
                <w:rFonts w:hint="eastAsia"/>
              </w:rPr>
              <w:t>、</w:t>
            </w:r>
            <w:r>
              <w:rPr>
                <w:noProof/>
              </w:rPr>
              <w:t>汽车25S点经营管理师</w:t>
            </w:r>
          </w:p>
          <w:p w14:paraId="328B9625" w14:textId="77777777" w:rsidR="001574CA" w:rsidRPr="00C31779" w:rsidRDefault="001574CA" w:rsidP="00C31779">
            <w:r>
              <w:rPr>
                <w:noProof/>
              </w:rPr>
              <w:t>2011年3月</w:t>
            </w:r>
            <w:r w:rsidRPr="00C31779">
              <w:rPr>
                <w:rFonts w:hint="eastAsia"/>
              </w:rPr>
              <w:t xml:space="preserve"> </w:t>
            </w:r>
            <w:r>
              <w:rPr>
                <w:noProof/>
              </w:rPr>
              <w:t>汽车23S点经营管理师</w:t>
            </w:r>
          </w:p>
        </w:tc>
      </w:tr>
      <w:tr w:rsidR="001574CA" w:rsidRPr="00C31779" w14:paraId="4119B093" w14:textId="77777777" w:rsidTr="007912B7">
        <w:trPr>
          <w:trHeight w:val="435"/>
        </w:trPr>
        <w:tc>
          <w:tcPr>
            <w:tcW w:w="10425" w:type="dxa"/>
            <w:gridSpan w:val="8"/>
            <w:tcBorders>
              <w:tl2br w:val="nil"/>
              <w:tr2bl w:val="nil"/>
            </w:tcBorders>
            <w:shd w:val="clear" w:color="auto" w:fill="E4E4E4"/>
            <w:vAlign w:val="center"/>
          </w:tcPr>
          <w:p w14:paraId="520FBEDB" w14:textId="77777777" w:rsidR="001574CA" w:rsidRPr="00C31779" w:rsidRDefault="001574CA" w:rsidP="00C31779">
            <w:r w:rsidRPr="00C31779">
              <w:rPr>
                <w:rFonts w:hint="eastAsia"/>
                <w:b/>
                <w:bCs/>
              </w:rPr>
              <w:t>所获奖项情况</w:t>
            </w:r>
          </w:p>
        </w:tc>
      </w:tr>
      <w:tr w:rsidR="001574CA" w:rsidRPr="00C31779" w14:paraId="4384EBEA" w14:textId="77777777" w:rsidTr="007912B7">
        <w:trPr>
          <w:trHeight w:val="1472"/>
        </w:trPr>
        <w:tc>
          <w:tcPr>
            <w:tcW w:w="10425" w:type="dxa"/>
            <w:gridSpan w:val="8"/>
            <w:tcBorders>
              <w:bottom w:val="single" w:sz="12" w:space="0" w:color="D9D9D9"/>
              <w:tl2br w:val="nil"/>
              <w:tr2bl w:val="nil"/>
            </w:tcBorders>
            <w:vAlign w:val="center"/>
          </w:tcPr>
          <w:p w14:paraId="1197C927" w14:textId="77777777" w:rsidR="001574CA" w:rsidRPr="00C31779" w:rsidRDefault="001574CA" w:rsidP="00C31779">
            <w:r>
              <w:rPr>
                <w:noProof/>
              </w:rPr>
              <w:t>2016年11月</w:t>
            </w:r>
            <w:r>
              <w:t xml:space="preserve"> </w:t>
            </w:r>
            <w:r>
              <w:rPr>
                <w:noProof/>
              </w:rPr>
              <w:t>获南京邮电大学社会工作优秀奖（10次）</w:t>
            </w:r>
          </w:p>
          <w:p w14:paraId="070C972B" w14:textId="77777777" w:rsidR="001574CA" w:rsidRPr="00C31779" w:rsidRDefault="001574CA" w:rsidP="00C31779">
            <w:r>
              <w:rPr>
                <w:noProof/>
              </w:rPr>
              <w:t>2011年3月</w:t>
            </w:r>
            <w:r>
              <w:t xml:space="preserve"> </w:t>
            </w:r>
            <w:r>
              <w:rPr>
                <w:noProof/>
              </w:rPr>
              <w:t>获南京邮电大学二等奖学金（专业前18%）获南京邮电大学社会工作优秀奖（10次）</w:t>
            </w:r>
          </w:p>
          <w:p w14:paraId="090FF05E" w14:textId="77777777" w:rsidR="001574CA" w:rsidRPr="00C31779" w:rsidRDefault="001574CA" w:rsidP="00C31779">
            <w:r>
              <w:rPr>
                <w:noProof/>
              </w:rPr>
              <w:t>2016年11月</w:t>
            </w:r>
            <w:r>
              <w:t xml:space="preserve"> </w:t>
            </w:r>
            <w:r>
              <w:rPr>
                <w:noProof/>
              </w:rPr>
              <w:t>获南京邮电大学二等奖学金（专业前18%）</w:t>
            </w:r>
          </w:p>
        </w:tc>
      </w:tr>
      <w:tr w:rsidR="001574CA" w:rsidRPr="00C31779" w14:paraId="0F91F983" w14:textId="77777777" w:rsidTr="007912B7">
        <w:trPr>
          <w:trHeight w:val="410"/>
        </w:trPr>
        <w:tc>
          <w:tcPr>
            <w:tcW w:w="10425" w:type="dxa"/>
            <w:gridSpan w:val="8"/>
            <w:tcBorders>
              <w:top w:val="single" w:sz="12" w:space="0" w:color="D9D9D9"/>
              <w:bottom w:val="single" w:sz="12" w:space="0" w:color="D9D9D9"/>
              <w:tl2br w:val="nil"/>
              <w:tr2bl w:val="nil"/>
            </w:tcBorders>
            <w:shd w:val="clear" w:color="auto" w:fill="E4E4E4"/>
            <w:vAlign w:val="center"/>
          </w:tcPr>
          <w:p w14:paraId="5D5B3876" w14:textId="77777777" w:rsidR="001574CA" w:rsidRPr="00C31779" w:rsidRDefault="001574CA" w:rsidP="00C31779">
            <w:r w:rsidRPr="00C31779">
              <w:rPr>
                <w:rFonts w:hint="eastAsia"/>
                <w:b/>
                <w:bCs/>
              </w:rPr>
              <w:t>自我评价</w:t>
            </w:r>
          </w:p>
        </w:tc>
      </w:tr>
      <w:tr w:rsidR="001574CA" w:rsidRPr="00C31779" w14:paraId="075985CD" w14:textId="77777777" w:rsidTr="007912B7">
        <w:trPr>
          <w:trHeight w:val="1443"/>
        </w:trPr>
        <w:tc>
          <w:tcPr>
            <w:tcW w:w="10425" w:type="dxa"/>
            <w:gridSpan w:val="8"/>
            <w:tcBorders>
              <w:top w:val="single" w:sz="12" w:space="0" w:color="D9D9D9"/>
              <w:tl2br w:val="nil"/>
              <w:tr2bl w:val="nil"/>
            </w:tcBorders>
            <w:vAlign w:val="center"/>
          </w:tcPr>
          <w:p w14:paraId="6E1DC69E" w14:textId="77777777" w:rsidR="001574CA" w:rsidRPr="00C31779" w:rsidRDefault="001574CA" w:rsidP="00C31779">
            <w:r>
              <w:rPr>
                <w:noProof/>
              </w:rPr>
              <w:t>有较强的组织协调能力、活动策划能力和公关能力 有较强的团队精神。韩金鑫利用统计软件对535份问卷数据进行交叉对比分析；丰富的实习经历，更提高了我分析问题解决问题的能力。许星文通过实习和自修学习了财务的相关知识对经济和金融有所认识，有较强的数理分析能力。蔡逸致</w:t>
            </w:r>
          </w:p>
        </w:tc>
      </w:tr>
      <w:tr w:rsidR="001574CA" w:rsidRPr="00C31779" w14:paraId="34AC6A9B" w14:textId="77777777" w:rsidTr="007912B7">
        <w:trPr>
          <w:trHeight w:val="528"/>
        </w:trPr>
        <w:tc>
          <w:tcPr>
            <w:tcW w:w="969" w:type="dxa"/>
            <w:tcBorders>
              <w:right w:val="single" w:sz="12" w:space="0" w:color="D9D9D9"/>
              <w:tl2br w:val="nil"/>
              <w:tr2bl w:val="nil"/>
            </w:tcBorders>
            <w:shd w:val="clear" w:color="auto" w:fill="E4E4E4"/>
            <w:vAlign w:val="center"/>
          </w:tcPr>
          <w:p w14:paraId="106EBA41" w14:textId="77777777" w:rsidR="001574CA" w:rsidRPr="00C31779" w:rsidRDefault="001574CA" w:rsidP="00C31779">
            <w:r w:rsidRPr="00C31779">
              <w:rPr>
                <w:rFonts w:hint="eastAsia"/>
                <w:b/>
                <w:bCs/>
              </w:rPr>
              <w:t>备注</w:t>
            </w:r>
          </w:p>
        </w:tc>
        <w:tc>
          <w:tcPr>
            <w:tcW w:w="9456" w:type="dxa"/>
            <w:gridSpan w:val="7"/>
            <w:tcBorders>
              <w:left w:val="single" w:sz="12" w:space="0" w:color="D9D9D9"/>
              <w:tl2br w:val="nil"/>
              <w:tr2bl w:val="nil"/>
            </w:tcBorders>
            <w:vAlign w:val="center"/>
          </w:tcPr>
          <w:p w14:paraId="02EC0C9C" w14:textId="77777777" w:rsidR="001574CA" w:rsidRPr="00C31779" w:rsidRDefault="001574CA" w:rsidP="00C31779">
            <w:pPr>
              <w:rPr>
                <w:b/>
                <w:bCs/>
              </w:rPr>
            </w:pPr>
            <w:r w:rsidRPr="00C31779">
              <w:rPr>
                <w:rFonts w:hint="eastAsia"/>
              </w:rPr>
              <w:t>双休、</w:t>
            </w:r>
            <w:r>
              <w:rPr>
                <w:rFonts w:hint="eastAsia"/>
              </w:rPr>
              <w:t>公积金</w:t>
            </w:r>
          </w:p>
        </w:tc>
      </w:tr>
    </w:tbl>
    <w:p/>
    <w:tbl>
      <w:tblPr>
        <w:tblW w:w="103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4"/>
        <w:gridCol w:w="1165"/>
        <w:gridCol w:w="320"/>
        <w:gridCol w:w="121"/>
        <w:gridCol w:w="586"/>
        <w:gridCol w:w="586"/>
        <w:gridCol w:w="513"/>
        <w:gridCol w:w="127"/>
        <w:gridCol w:w="586"/>
        <w:gridCol w:w="348"/>
        <w:gridCol w:w="37"/>
        <w:gridCol w:w="977"/>
        <w:gridCol w:w="122"/>
        <w:gridCol w:w="1099"/>
        <w:gridCol w:w="803"/>
        <w:gridCol w:w="304"/>
        <w:gridCol w:w="1561"/>
      </w:tblGrid>
      <w:tr w:rsidR="001574CA" w:rsidRPr="0066308C" w14:paraId="65404C99" w14:textId="77777777" w:rsidTr="0066308C">
        <w:trPr>
          <w:trHeight w:val="567"/>
        </w:trPr>
        <w:tc>
          <w:tcPr>
            <w:tcW w:w="1094" w:type="dxa"/>
            <w:vAlign w:val="center"/>
          </w:tcPr>
          <w:p w14:paraId="5BDE65A2" w14:textId="77777777" w:rsidR="001574CA" w:rsidRPr="0066308C" w:rsidRDefault="001574CA" w:rsidP="0066308C">
            <w:r w:rsidRPr="0066308C">
              <w:rPr>
                <w:rFonts w:hint="eastAsia"/>
              </w:rPr>
              <w:t>姓</w:t>
            </w:r>
            <w:r>
              <w:rPr>
                <w:rFonts w:hint="eastAsia"/>
              </w:rPr>
              <w:t xml:space="preserve"> </w:t>
            </w:r>
            <w:r w:rsidRPr="0066308C">
              <w:rPr>
                <w:rFonts w:hint="eastAsia"/>
              </w:rPr>
              <w:t>名</w:t>
            </w:r>
          </w:p>
        </w:tc>
        <w:tc>
          <w:tcPr>
            <w:tcW w:w="1165" w:type="dxa"/>
            <w:vAlign w:val="center"/>
          </w:tcPr>
          <w:p w14:paraId="7DEDE2D9" w14:textId="77777777" w:rsidR="001574CA" w:rsidRPr="0066308C" w:rsidRDefault="001574CA" w:rsidP="0066308C">
            <w:r>
              <w:rPr>
                <w:noProof/>
              </w:rPr>
              <w:t>魏才英</w:t>
            </w:r>
          </w:p>
        </w:tc>
        <w:tc>
          <w:tcPr>
            <w:tcW w:w="1027" w:type="dxa"/>
            <w:gridSpan w:val="3"/>
            <w:vAlign w:val="center"/>
          </w:tcPr>
          <w:p w14:paraId="2A24875C" w14:textId="77777777" w:rsidR="001574CA" w:rsidRPr="0066308C" w:rsidRDefault="001574CA" w:rsidP="0066308C">
            <w:r w:rsidRPr="0066308C">
              <w:rPr>
                <w:rFonts w:hint="eastAsia"/>
              </w:rPr>
              <w:t>性别</w:t>
            </w:r>
          </w:p>
        </w:tc>
        <w:tc>
          <w:tcPr>
            <w:tcW w:w="1099" w:type="dxa"/>
            <w:gridSpan w:val="2"/>
            <w:vAlign w:val="center"/>
          </w:tcPr>
          <w:p w14:paraId="566996E2" w14:textId="77777777" w:rsidR="001574CA" w:rsidRPr="0066308C" w:rsidRDefault="001574CA" w:rsidP="0066308C">
            <w:r>
              <w:rPr>
                <w:rFonts w:hint="eastAsia"/>
              </w:rPr>
              <w:t>男</w:t>
            </w:r>
          </w:p>
        </w:tc>
        <w:tc>
          <w:tcPr>
            <w:tcW w:w="1098" w:type="dxa"/>
            <w:gridSpan w:val="4"/>
            <w:vAlign w:val="center"/>
          </w:tcPr>
          <w:p w14:paraId="2BCE3A5D" w14:textId="77777777" w:rsidR="001574CA" w:rsidRPr="0066308C" w:rsidRDefault="001574CA" w:rsidP="0066308C">
            <w:r w:rsidRPr="0066308C">
              <w:rPr>
                <w:rFonts w:hint="eastAsia"/>
              </w:rPr>
              <w:t>民族</w:t>
            </w:r>
          </w:p>
        </w:tc>
        <w:tc>
          <w:tcPr>
            <w:tcW w:w="1099" w:type="dxa"/>
            <w:gridSpan w:val="2"/>
            <w:vAlign w:val="center"/>
          </w:tcPr>
          <w:p w14:paraId="21A1C898" w14:textId="77777777" w:rsidR="001574CA" w:rsidRPr="0066308C" w:rsidRDefault="001574CA" w:rsidP="0066308C">
            <w:r>
              <w:rPr>
                <w:noProof/>
              </w:rPr>
              <w:t>塔吉克族</w:t>
            </w:r>
          </w:p>
        </w:tc>
        <w:tc>
          <w:tcPr>
            <w:tcW w:w="1099" w:type="dxa"/>
            <w:vAlign w:val="center"/>
          </w:tcPr>
          <w:p w14:paraId="56993BA5" w14:textId="77777777" w:rsidR="001574CA" w:rsidRPr="0066308C" w:rsidRDefault="001574CA" w:rsidP="0066308C">
            <w:r w:rsidRPr="0066308C">
              <w:rPr>
                <w:rFonts w:hint="eastAsia"/>
              </w:rPr>
              <w:t>健康状况</w:t>
            </w:r>
          </w:p>
        </w:tc>
        <w:tc>
          <w:tcPr>
            <w:tcW w:w="1107" w:type="dxa"/>
            <w:gridSpan w:val="2"/>
            <w:vAlign w:val="center"/>
          </w:tcPr>
          <w:p w14:paraId="4F920D45" w14:textId="77777777" w:rsidR="001574CA" w:rsidRPr="0066308C" w:rsidRDefault="001574CA" w:rsidP="0066308C">
            <w:r>
              <w:rPr>
                <w:rFonts w:hint="eastAsia"/>
              </w:rPr>
              <w:t>良好</w:t>
            </w:r>
          </w:p>
        </w:tc>
        <w:tc>
          <w:tcPr>
            <w:tcW w:w="1561" w:type="dxa"/>
            <w:vMerge w:val="restart"/>
            <w:vAlign w:val="center"/>
          </w:tcPr>
          <w:p w14:paraId="3113F239" w14:textId="77777777" w:rsidR="001574CA" w:rsidRPr="0066308C" w:rsidRDefault="001574CA" w:rsidP="0066308C">
            <w:r>
              <w:rPr>
                <w:noProof/>
              </w:rPr>
              <w:drawing>
                <wp:inline distT="0" distB="0" distL="0" distR="0" wp14:anchorId="19FC823B" wp14:editId="071CD420">
                  <wp:extent cx="854075" cy="1100455"/>
                  <wp:effectExtent l="0" t="0" r="3175" b="4445"/>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4075" cy="1100455"/>
                          </a:xfrm>
                          <a:prstGeom prst="rect">
                            <a:avLst/>
                          </a:prstGeom>
                          <a:noFill/>
                          <a:ln>
                            <a:noFill/>
                          </a:ln>
                        </pic:spPr>
                      </pic:pic>
                    </a:graphicData>
                  </a:graphic>
                </wp:inline>
              </w:drawing>
            </w:r>
          </w:p>
        </w:tc>
      </w:tr>
      <w:tr w:rsidR="001574CA" w:rsidRPr="0066308C" w14:paraId="709FC953" w14:textId="77777777" w:rsidTr="0066308C">
        <w:trPr>
          <w:trHeight w:val="567"/>
        </w:trPr>
        <w:tc>
          <w:tcPr>
            <w:tcW w:w="1094" w:type="dxa"/>
            <w:vAlign w:val="center"/>
          </w:tcPr>
          <w:p w14:paraId="6EC765E4" w14:textId="77777777" w:rsidR="001574CA" w:rsidRPr="0066308C" w:rsidRDefault="001574CA" w:rsidP="0066308C">
            <w:r w:rsidRPr="0066308C">
              <w:rPr>
                <w:rFonts w:hint="eastAsia"/>
              </w:rPr>
              <w:t>身</w:t>
            </w:r>
            <w:r>
              <w:rPr>
                <w:rFonts w:hint="eastAsia"/>
              </w:rPr>
              <w:t xml:space="preserve"> </w:t>
            </w:r>
            <w:r w:rsidRPr="0066308C">
              <w:rPr>
                <w:rFonts w:hint="eastAsia"/>
              </w:rPr>
              <w:t>高</w:t>
            </w:r>
          </w:p>
        </w:tc>
        <w:tc>
          <w:tcPr>
            <w:tcW w:w="1165" w:type="dxa"/>
            <w:vAlign w:val="center"/>
          </w:tcPr>
          <w:p w14:paraId="729CD3A3" w14:textId="77777777" w:rsidR="001574CA" w:rsidRPr="0066308C" w:rsidRDefault="001574CA" w:rsidP="0066308C">
            <w:r>
              <w:rPr>
                <w:noProof/>
              </w:rPr>
              <w:t>175</w:t>
            </w:r>
          </w:p>
        </w:tc>
        <w:tc>
          <w:tcPr>
            <w:tcW w:w="1027" w:type="dxa"/>
            <w:gridSpan w:val="3"/>
            <w:vAlign w:val="center"/>
          </w:tcPr>
          <w:p w14:paraId="056FFF24" w14:textId="77777777" w:rsidR="001574CA" w:rsidRPr="0066308C" w:rsidRDefault="001574CA" w:rsidP="0066308C">
            <w:r w:rsidRPr="0066308C">
              <w:rPr>
                <w:rFonts w:hint="eastAsia"/>
              </w:rPr>
              <w:t>体重</w:t>
            </w:r>
          </w:p>
        </w:tc>
        <w:tc>
          <w:tcPr>
            <w:tcW w:w="1099" w:type="dxa"/>
            <w:gridSpan w:val="2"/>
            <w:vAlign w:val="center"/>
          </w:tcPr>
          <w:p w14:paraId="349BC359" w14:textId="77777777" w:rsidR="001574CA" w:rsidRPr="0066308C" w:rsidRDefault="001574CA" w:rsidP="0066308C">
            <w:r>
              <w:rPr>
                <w:noProof/>
              </w:rPr>
              <w:t>56</w:t>
            </w:r>
          </w:p>
        </w:tc>
        <w:tc>
          <w:tcPr>
            <w:tcW w:w="1098" w:type="dxa"/>
            <w:gridSpan w:val="4"/>
            <w:vAlign w:val="center"/>
          </w:tcPr>
          <w:p w14:paraId="56A1FACF" w14:textId="77777777" w:rsidR="001574CA" w:rsidRPr="0066308C" w:rsidRDefault="001574CA" w:rsidP="0066308C">
            <w:r w:rsidRPr="0066308C">
              <w:rPr>
                <w:rFonts w:hint="eastAsia"/>
              </w:rPr>
              <w:t>籍贯</w:t>
            </w:r>
          </w:p>
        </w:tc>
        <w:tc>
          <w:tcPr>
            <w:tcW w:w="1099" w:type="dxa"/>
            <w:gridSpan w:val="2"/>
            <w:vAlign w:val="center"/>
          </w:tcPr>
          <w:p w14:paraId="1F1FA9FF" w14:textId="77777777" w:rsidR="001574CA" w:rsidRPr="0066308C" w:rsidRDefault="001574CA" w:rsidP="0066308C">
            <w:r>
              <w:rPr>
                <w:noProof/>
              </w:rPr>
              <w:t>荆门市</w:t>
            </w:r>
          </w:p>
        </w:tc>
        <w:tc>
          <w:tcPr>
            <w:tcW w:w="1099" w:type="dxa"/>
            <w:vAlign w:val="center"/>
          </w:tcPr>
          <w:p w14:paraId="1CC96A77" w14:textId="77777777" w:rsidR="001574CA" w:rsidRPr="0066308C" w:rsidRDefault="001574CA" w:rsidP="0066308C">
            <w:r w:rsidRPr="0066308C">
              <w:rPr>
                <w:rFonts w:hint="eastAsia"/>
              </w:rPr>
              <w:t>婚姻状况</w:t>
            </w:r>
          </w:p>
        </w:tc>
        <w:tc>
          <w:tcPr>
            <w:tcW w:w="1107" w:type="dxa"/>
            <w:gridSpan w:val="2"/>
            <w:vAlign w:val="center"/>
          </w:tcPr>
          <w:p w14:paraId="76060E00" w14:textId="77777777" w:rsidR="001574CA" w:rsidRPr="0066308C" w:rsidRDefault="001574CA" w:rsidP="0066308C">
            <w:r>
              <w:rPr>
                <w:rFonts w:hint="eastAsia"/>
              </w:rPr>
              <w:t>未婚</w:t>
            </w:r>
          </w:p>
        </w:tc>
        <w:tc>
          <w:tcPr>
            <w:tcW w:w="1561" w:type="dxa"/>
            <w:vMerge/>
            <w:vAlign w:val="center"/>
          </w:tcPr>
          <w:p w14:paraId="61540DBC" w14:textId="77777777" w:rsidR="001574CA" w:rsidRPr="0066308C" w:rsidRDefault="001574CA" w:rsidP="0066308C"/>
        </w:tc>
      </w:tr>
      <w:tr w:rsidR="001574CA" w:rsidRPr="0066308C" w14:paraId="36600920" w14:textId="77777777" w:rsidTr="0066308C">
        <w:trPr>
          <w:trHeight w:val="567"/>
        </w:trPr>
        <w:tc>
          <w:tcPr>
            <w:tcW w:w="1094" w:type="dxa"/>
            <w:vAlign w:val="center"/>
          </w:tcPr>
          <w:p w14:paraId="3CFB61CD" w14:textId="77777777" w:rsidR="001574CA" w:rsidRPr="0066308C" w:rsidRDefault="001574CA" w:rsidP="0066308C">
            <w:r w:rsidRPr="0066308C">
              <w:rPr>
                <w:rFonts w:hint="eastAsia"/>
              </w:rPr>
              <w:t>专</w:t>
            </w:r>
            <w:r>
              <w:rPr>
                <w:rFonts w:hint="eastAsia"/>
              </w:rPr>
              <w:t xml:space="preserve"> </w:t>
            </w:r>
            <w:r w:rsidRPr="0066308C">
              <w:rPr>
                <w:rFonts w:hint="eastAsia"/>
              </w:rPr>
              <w:t>业</w:t>
            </w:r>
          </w:p>
        </w:tc>
        <w:tc>
          <w:tcPr>
            <w:tcW w:w="1165" w:type="dxa"/>
            <w:vAlign w:val="center"/>
          </w:tcPr>
          <w:p w14:paraId="12E3B7A3" w14:textId="77777777" w:rsidR="001574CA" w:rsidRPr="0066308C" w:rsidRDefault="001574CA" w:rsidP="0066308C">
            <w:r>
              <w:rPr>
                <w:noProof/>
              </w:rPr>
              <w:t>房地产开发与管理</w:t>
            </w:r>
          </w:p>
        </w:tc>
        <w:tc>
          <w:tcPr>
            <w:tcW w:w="1027" w:type="dxa"/>
            <w:gridSpan w:val="3"/>
            <w:vAlign w:val="center"/>
          </w:tcPr>
          <w:p w14:paraId="4508AA9A" w14:textId="77777777" w:rsidR="001574CA" w:rsidRPr="0066308C" w:rsidRDefault="001574CA" w:rsidP="0066308C">
            <w:r w:rsidRPr="0066308C">
              <w:rPr>
                <w:rFonts w:hint="eastAsia"/>
              </w:rPr>
              <w:t>学历</w:t>
            </w:r>
          </w:p>
        </w:tc>
        <w:tc>
          <w:tcPr>
            <w:tcW w:w="1099" w:type="dxa"/>
            <w:gridSpan w:val="2"/>
            <w:vAlign w:val="center"/>
          </w:tcPr>
          <w:p w14:paraId="7885AD3C" w14:textId="77777777" w:rsidR="001574CA" w:rsidRPr="0066308C" w:rsidRDefault="001574CA" w:rsidP="0066308C">
            <w:r>
              <w:rPr>
                <w:noProof/>
              </w:rPr>
              <w:t>学士</w:t>
            </w:r>
          </w:p>
        </w:tc>
        <w:tc>
          <w:tcPr>
            <w:tcW w:w="1098" w:type="dxa"/>
            <w:gridSpan w:val="4"/>
            <w:vAlign w:val="center"/>
          </w:tcPr>
          <w:p w14:paraId="3B53C817" w14:textId="77777777" w:rsidR="001574CA" w:rsidRPr="0066308C" w:rsidRDefault="001574CA" w:rsidP="0066308C">
            <w:r w:rsidRPr="0066308C">
              <w:rPr>
                <w:rFonts w:hint="eastAsia"/>
              </w:rPr>
              <w:t>出生日期</w:t>
            </w:r>
          </w:p>
        </w:tc>
        <w:tc>
          <w:tcPr>
            <w:tcW w:w="1099" w:type="dxa"/>
            <w:gridSpan w:val="2"/>
            <w:vAlign w:val="center"/>
          </w:tcPr>
          <w:p w14:paraId="182FE669" w14:textId="77777777" w:rsidR="001574CA" w:rsidRPr="0066308C" w:rsidRDefault="001574CA" w:rsidP="0066308C">
            <w:r>
              <w:rPr>
                <w:noProof/>
              </w:rPr>
              <w:t>2016年11月</w:t>
            </w:r>
          </w:p>
        </w:tc>
        <w:tc>
          <w:tcPr>
            <w:tcW w:w="1099" w:type="dxa"/>
            <w:vAlign w:val="center"/>
          </w:tcPr>
          <w:p w14:paraId="00A70BA3" w14:textId="77777777" w:rsidR="001574CA" w:rsidRPr="0066308C" w:rsidRDefault="001574CA" w:rsidP="0066308C">
            <w:r w:rsidRPr="0066308C">
              <w:rPr>
                <w:rFonts w:hint="eastAsia"/>
              </w:rPr>
              <w:t>现居住地</w:t>
            </w:r>
          </w:p>
        </w:tc>
        <w:tc>
          <w:tcPr>
            <w:tcW w:w="1107" w:type="dxa"/>
            <w:gridSpan w:val="2"/>
            <w:vAlign w:val="center"/>
          </w:tcPr>
          <w:p w14:paraId="23761640" w14:textId="77777777" w:rsidR="001574CA" w:rsidRPr="0066308C" w:rsidRDefault="001574CA" w:rsidP="0066308C">
            <w:r>
              <w:rPr>
                <w:noProof/>
              </w:rPr>
              <w:t>荆门市</w:t>
            </w:r>
          </w:p>
        </w:tc>
        <w:tc>
          <w:tcPr>
            <w:tcW w:w="1561" w:type="dxa"/>
            <w:vMerge/>
            <w:vAlign w:val="center"/>
          </w:tcPr>
          <w:p w14:paraId="04406B46" w14:textId="77777777" w:rsidR="001574CA" w:rsidRPr="0066308C" w:rsidRDefault="001574CA" w:rsidP="0066308C"/>
        </w:tc>
      </w:tr>
      <w:tr w:rsidR="001574CA" w:rsidRPr="0066308C" w14:paraId="2582BC3E" w14:textId="77777777" w:rsidTr="0066308C">
        <w:trPr>
          <w:trHeight w:val="567"/>
        </w:trPr>
        <w:tc>
          <w:tcPr>
            <w:tcW w:w="1094" w:type="dxa"/>
            <w:vAlign w:val="center"/>
          </w:tcPr>
          <w:p w14:paraId="1D4AE4A9" w14:textId="77777777" w:rsidR="001574CA" w:rsidRPr="0066308C" w:rsidRDefault="001574CA" w:rsidP="0066308C">
            <w:r w:rsidRPr="0066308C">
              <w:rPr>
                <w:rFonts w:hint="eastAsia"/>
              </w:rPr>
              <w:t>电</w:t>
            </w:r>
            <w:r>
              <w:rPr>
                <w:rFonts w:hint="eastAsia"/>
              </w:rPr>
              <w:t xml:space="preserve"> </w:t>
            </w:r>
            <w:r w:rsidRPr="0066308C">
              <w:rPr>
                <w:rFonts w:hint="eastAsia"/>
              </w:rPr>
              <w:t>话</w:t>
            </w:r>
          </w:p>
        </w:tc>
        <w:tc>
          <w:tcPr>
            <w:tcW w:w="3291" w:type="dxa"/>
            <w:gridSpan w:val="6"/>
            <w:vAlign w:val="center"/>
          </w:tcPr>
          <w:p w14:paraId="5D32E2E3" w14:textId="77777777" w:rsidR="001574CA" w:rsidRPr="0066308C" w:rsidRDefault="001574CA" w:rsidP="0066308C">
            <w:r>
              <w:rPr>
                <w:noProof/>
              </w:rPr>
              <w:t>许星文8555</w:t>
            </w:r>
          </w:p>
        </w:tc>
        <w:tc>
          <w:tcPr>
            <w:tcW w:w="1098" w:type="dxa"/>
            <w:gridSpan w:val="4"/>
            <w:vAlign w:val="center"/>
          </w:tcPr>
          <w:p w14:paraId="043700DA" w14:textId="77777777" w:rsidR="001574CA" w:rsidRPr="0066308C" w:rsidRDefault="001574CA" w:rsidP="0066308C">
            <w:r w:rsidRPr="0066308C">
              <w:t>E-m</w:t>
            </w:r>
            <w:r>
              <w:t xml:space="preserve"> </w:t>
            </w:r>
            <w:r w:rsidRPr="0066308C">
              <w:t>ail</w:t>
            </w:r>
          </w:p>
        </w:tc>
        <w:tc>
          <w:tcPr>
            <w:tcW w:w="3305" w:type="dxa"/>
            <w:gridSpan w:val="5"/>
            <w:vAlign w:val="center"/>
          </w:tcPr>
          <w:p w14:paraId="4D284B44" w14:textId="77777777" w:rsidR="001574CA" w:rsidRPr="0066308C" w:rsidRDefault="001574CA" w:rsidP="0066308C">
            <w:r>
              <w:rPr>
                <w:noProof/>
              </w:rPr>
              <w:t>魏才英8918</w:t>
            </w:r>
          </w:p>
        </w:tc>
        <w:tc>
          <w:tcPr>
            <w:tcW w:w="1561" w:type="dxa"/>
            <w:vMerge/>
            <w:vAlign w:val="center"/>
          </w:tcPr>
          <w:p w14:paraId="1DDC3FA7" w14:textId="77777777" w:rsidR="001574CA" w:rsidRPr="0066308C" w:rsidRDefault="001574CA" w:rsidP="0066308C"/>
        </w:tc>
      </w:tr>
      <w:tr w:rsidR="001574CA" w:rsidRPr="0066308C" w14:paraId="36B43979" w14:textId="77777777" w:rsidTr="0066308C">
        <w:trPr>
          <w:trHeight w:val="567"/>
        </w:trPr>
        <w:tc>
          <w:tcPr>
            <w:tcW w:w="1094" w:type="dxa"/>
            <w:tcBorders>
              <w:bottom w:val="single" w:sz="4" w:space="0" w:color="auto"/>
            </w:tcBorders>
            <w:vAlign w:val="center"/>
          </w:tcPr>
          <w:p w14:paraId="237C5072" w14:textId="77777777" w:rsidR="001574CA" w:rsidRPr="0066308C" w:rsidRDefault="001574CA" w:rsidP="0066308C">
            <w:r w:rsidRPr="0066308C">
              <w:rPr>
                <w:rFonts w:hint="eastAsia"/>
              </w:rPr>
              <w:t>求职意向</w:t>
            </w:r>
          </w:p>
        </w:tc>
        <w:tc>
          <w:tcPr>
            <w:tcW w:w="9255" w:type="dxa"/>
            <w:gridSpan w:val="16"/>
            <w:tcBorders>
              <w:bottom w:val="single" w:sz="4" w:space="0" w:color="auto"/>
            </w:tcBorders>
            <w:vAlign w:val="center"/>
          </w:tcPr>
          <w:p w14:paraId="7326E88C" w14:textId="77777777" w:rsidR="001574CA" w:rsidRPr="0066308C" w:rsidRDefault="001574CA" w:rsidP="0066308C">
            <w:r>
              <w:rPr>
                <w:rFonts w:hint="eastAsia"/>
              </w:rPr>
              <w:t>在</w:t>
            </w:r>
            <w:r>
              <w:rPr>
                <w:noProof/>
              </w:rPr>
              <w:t>荆门市</w:t>
            </w:r>
            <w:r>
              <w:rPr>
                <w:rFonts w:hint="eastAsia"/>
              </w:rPr>
              <w:t>地区从事</w:t>
            </w:r>
            <w:r>
              <w:rPr>
                <w:noProof/>
              </w:rPr>
              <w:t>配套准备科技术员</w:t>
            </w:r>
            <w:r>
              <w:rPr>
                <w:rFonts w:hint="eastAsia"/>
              </w:rPr>
              <w:t>相关岗位</w:t>
            </w:r>
          </w:p>
        </w:tc>
      </w:tr>
      <w:tr w:rsidR="001574CA" w:rsidRPr="0066308C" w14:paraId="149DF24E" w14:textId="77777777" w:rsidTr="0066308C">
        <w:trPr>
          <w:trHeight w:val="340"/>
        </w:trPr>
        <w:tc>
          <w:tcPr>
            <w:tcW w:w="10349" w:type="dxa"/>
            <w:gridSpan w:val="17"/>
            <w:shd w:val="clear" w:color="auto" w:fill="EAF1DD"/>
          </w:tcPr>
          <w:p w14:paraId="3B0D9F1D" w14:textId="77777777" w:rsidR="001574CA" w:rsidRPr="0066308C" w:rsidRDefault="001574CA" w:rsidP="0066308C">
            <w:r w:rsidRPr="0066308C">
              <w:rPr>
                <w:rFonts w:hint="eastAsia"/>
              </w:rPr>
              <w:t>(一)基本技能</w:t>
            </w:r>
          </w:p>
        </w:tc>
      </w:tr>
      <w:tr w:rsidR="001574CA" w:rsidRPr="0066308C" w14:paraId="09B52044" w14:textId="77777777" w:rsidTr="0066308C">
        <w:trPr>
          <w:trHeight w:val="567"/>
        </w:trPr>
        <w:tc>
          <w:tcPr>
            <w:tcW w:w="1094" w:type="dxa"/>
            <w:vAlign w:val="center"/>
          </w:tcPr>
          <w:p w14:paraId="0A655ADA" w14:textId="77777777" w:rsidR="001574CA" w:rsidRPr="0066308C" w:rsidRDefault="001574CA" w:rsidP="0066308C">
            <w:r w:rsidRPr="0066308C">
              <w:rPr>
                <w:rFonts w:hint="eastAsia"/>
              </w:rPr>
              <w:t>普通话</w:t>
            </w:r>
          </w:p>
        </w:tc>
        <w:tc>
          <w:tcPr>
            <w:tcW w:w="1485" w:type="dxa"/>
            <w:gridSpan w:val="2"/>
            <w:vAlign w:val="center"/>
          </w:tcPr>
          <w:p w14:paraId="6D5B1FBB" w14:textId="77777777" w:rsidR="001574CA" w:rsidRPr="0066308C" w:rsidRDefault="001574CA" w:rsidP="0066308C">
            <w:r>
              <w:rPr>
                <w:noProof/>
              </w:rPr>
              <w:t>56</w:t>
            </w:r>
          </w:p>
        </w:tc>
        <w:tc>
          <w:tcPr>
            <w:tcW w:w="1293" w:type="dxa"/>
            <w:gridSpan w:val="3"/>
            <w:vAlign w:val="center"/>
          </w:tcPr>
          <w:p w14:paraId="5BDD2E29" w14:textId="77777777" w:rsidR="001574CA" w:rsidRPr="0066308C" w:rsidRDefault="001574CA" w:rsidP="0066308C">
            <w:r w:rsidRPr="0066308C">
              <w:rPr>
                <w:rFonts w:hint="eastAsia"/>
              </w:rPr>
              <w:t>粤语</w:t>
            </w:r>
          </w:p>
        </w:tc>
        <w:tc>
          <w:tcPr>
            <w:tcW w:w="1226" w:type="dxa"/>
            <w:gridSpan w:val="3"/>
            <w:vAlign w:val="center"/>
          </w:tcPr>
          <w:p w14:paraId="4F40C405" w14:textId="77777777" w:rsidR="001574CA" w:rsidRPr="0066308C" w:rsidRDefault="001574CA" w:rsidP="0066308C">
            <w:r>
              <w:rPr>
                <w:noProof/>
              </w:rPr>
              <w:t>56</w:t>
            </w:r>
          </w:p>
        </w:tc>
        <w:tc>
          <w:tcPr>
            <w:tcW w:w="1362" w:type="dxa"/>
            <w:gridSpan w:val="3"/>
            <w:vAlign w:val="center"/>
          </w:tcPr>
          <w:p w14:paraId="02ACC797" w14:textId="77777777" w:rsidR="001574CA" w:rsidRPr="0066308C" w:rsidRDefault="001574CA" w:rsidP="0066308C">
            <w:r w:rsidRPr="0066308C">
              <w:rPr>
                <w:rFonts w:hint="eastAsia"/>
              </w:rPr>
              <w:t>英语</w:t>
            </w:r>
          </w:p>
        </w:tc>
        <w:tc>
          <w:tcPr>
            <w:tcW w:w="1221" w:type="dxa"/>
            <w:gridSpan w:val="2"/>
            <w:vAlign w:val="center"/>
          </w:tcPr>
          <w:p w14:paraId="3971A22E" w14:textId="77777777" w:rsidR="001574CA" w:rsidRPr="0066308C" w:rsidRDefault="001574CA" w:rsidP="0066308C">
            <w:r>
              <w:rPr>
                <w:noProof/>
              </w:rPr>
              <w:t>56</w:t>
            </w:r>
          </w:p>
        </w:tc>
        <w:tc>
          <w:tcPr>
            <w:tcW w:w="1107" w:type="dxa"/>
            <w:gridSpan w:val="2"/>
            <w:vAlign w:val="center"/>
          </w:tcPr>
          <w:p w14:paraId="57678CA3" w14:textId="77777777" w:rsidR="001574CA" w:rsidRPr="0066308C" w:rsidRDefault="001574CA" w:rsidP="0066308C">
            <w:r w:rsidRPr="0066308C">
              <w:rPr>
                <w:rFonts w:hint="eastAsia"/>
              </w:rPr>
              <w:t>其它语种</w:t>
            </w:r>
          </w:p>
        </w:tc>
        <w:tc>
          <w:tcPr>
            <w:tcW w:w="1561" w:type="dxa"/>
            <w:vAlign w:val="center"/>
          </w:tcPr>
          <w:p w14:paraId="3A8B3676" w14:textId="77777777" w:rsidR="001574CA" w:rsidRPr="0066308C" w:rsidRDefault="001574CA" w:rsidP="0066308C">
            <w:r>
              <w:rPr>
                <w:noProof/>
              </w:rPr>
              <w:t>56</w:t>
            </w:r>
          </w:p>
        </w:tc>
      </w:tr>
      <w:tr w:rsidR="001574CA" w:rsidRPr="0066308C" w14:paraId="54293C9E" w14:textId="77777777" w:rsidTr="0066308C">
        <w:trPr>
          <w:trHeight w:val="567"/>
        </w:trPr>
        <w:tc>
          <w:tcPr>
            <w:tcW w:w="2579" w:type="dxa"/>
            <w:gridSpan w:val="3"/>
            <w:vAlign w:val="center"/>
          </w:tcPr>
          <w:p w14:paraId="04A38A8D" w14:textId="77777777" w:rsidR="001574CA" w:rsidRPr="0066308C" w:rsidRDefault="001574CA" w:rsidP="0066308C">
            <w:r w:rsidRPr="0066308C">
              <w:rPr>
                <w:rFonts w:hint="eastAsia"/>
              </w:rPr>
              <w:t>计算机水平</w:t>
            </w:r>
          </w:p>
        </w:tc>
        <w:tc>
          <w:tcPr>
            <w:tcW w:w="2519" w:type="dxa"/>
            <w:gridSpan w:val="6"/>
            <w:vAlign w:val="center"/>
          </w:tcPr>
          <w:p w14:paraId="1106FF65" w14:textId="77777777" w:rsidR="001574CA" w:rsidRPr="0066308C" w:rsidRDefault="001574CA" w:rsidP="0066308C">
            <w:r>
              <w:rPr>
                <w:noProof/>
              </w:rPr>
              <w:t>汽车27S点经营管理师</w:t>
            </w:r>
          </w:p>
        </w:tc>
        <w:tc>
          <w:tcPr>
            <w:tcW w:w="2583" w:type="dxa"/>
            <w:gridSpan w:val="5"/>
            <w:vAlign w:val="center"/>
          </w:tcPr>
          <w:p w14:paraId="548073B2" w14:textId="77777777" w:rsidR="001574CA" w:rsidRPr="0066308C" w:rsidRDefault="001574CA" w:rsidP="0066308C">
            <w:r w:rsidRPr="0066308C">
              <w:rPr>
                <w:rFonts w:hint="eastAsia"/>
              </w:rPr>
              <w:t>是否有驾照</w:t>
            </w:r>
          </w:p>
        </w:tc>
        <w:tc>
          <w:tcPr>
            <w:tcW w:w="2668" w:type="dxa"/>
            <w:gridSpan w:val="3"/>
            <w:vAlign w:val="center"/>
          </w:tcPr>
          <w:p w14:paraId="5EE361BB" w14:textId="77777777" w:rsidR="001574CA" w:rsidRPr="0066308C" w:rsidRDefault="001574CA" w:rsidP="0066308C">
            <w:r>
              <w:rPr>
                <w:rFonts w:hint="eastAsia"/>
              </w:rPr>
              <w:t>是</w:t>
            </w:r>
          </w:p>
        </w:tc>
      </w:tr>
      <w:tr w:rsidR="001574CA" w:rsidRPr="0066308C" w14:paraId="7EE6138B" w14:textId="77777777" w:rsidTr="0066308C">
        <w:trPr>
          <w:trHeight w:val="567"/>
        </w:trPr>
        <w:tc>
          <w:tcPr>
            <w:tcW w:w="2579" w:type="dxa"/>
            <w:gridSpan w:val="3"/>
            <w:vAlign w:val="center"/>
          </w:tcPr>
          <w:p w14:paraId="4D0752A3" w14:textId="77777777" w:rsidR="001574CA" w:rsidRPr="0066308C" w:rsidRDefault="001574CA" w:rsidP="0066308C">
            <w:r w:rsidRPr="0066308C">
              <w:rPr>
                <w:rFonts w:hint="eastAsia"/>
              </w:rPr>
              <w:t>其他技能</w:t>
            </w:r>
          </w:p>
        </w:tc>
        <w:tc>
          <w:tcPr>
            <w:tcW w:w="2519" w:type="dxa"/>
            <w:gridSpan w:val="6"/>
            <w:vAlign w:val="center"/>
          </w:tcPr>
          <w:p w14:paraId="2CFA1DDE" w14:textId="77777777" w:rsidR="001574CA" w:rsidRPr="0066308C" w:rsidRDefault="001574CA" w:rsidP="0066308C">
            <w:r>
              <w:rPr>
                <w:noProof/>
              </w:rPr>
              <w:t>汽车25S点经营管理师</w:t>
            </w:r>
          </w:p>
        </w:tc>
        <w:tc>
          <w:tcPr>
            <w:tcW w:w="2583" w:type="dxa"/>
            <w:gridSpan w:val="5"/>
            <w:vAlign w:val="center"/>
          </w:tcPr>
          <w:p w14:paraId="1258A1A5" w14:textId="77777777" w:rsidR="001574CA" w:rsidRPr="0066308C" w:rsidRDefault="001574CA" w:rsidP="0066308C">
            <w:r w:rsidRPr="0066308C">
              <w:rPr>
                <w:rFonts w:hint="eastAsia"/>
              </w:rPr>
              <w:t>特长、爱好</w:t>
            </w:r>
          </w:p>
        </w:tc>
        <w:tc>
          <w:tcPr>
            <w:tcW w:w="2668" w:type="dxa"/>
            <w:gridSpan w:val="3"/>
            <w:vAlign w:val="center"/>
          </w:tcPr>
          <w:p w14:paraId="6D3E022B" w14:textId="77777777" w:rsidR="001574CA" w:rsidRPr="0066308C" w:rsidRDefault="001574CA" w:rsidP="0066308C">
            <w:r>
              <w:rPr>
                <w:noProof/>
              </w:rPr>
              <w:t>绘画、书法、篮球</w:t>
            </w:r>
          </w:p>
        </w:tc>
      </w:tr>
      <w:tr w:rsidR="001574CA" w:rsidRPr="0066308C" w14:paraId="6785B6C9" w14:textId="77777777" w:rsidTr="0066308C">
        <w:trPr>
          <w:trHeight w:val="567"/>
        </w:trPr>
        <w:tc>
          <w:tcPr>
            <w:tcW w:w="2579" w:type="dxa"/>
            <w:gridSpan w:val="3"/>
            <w:tcBorders>
              <w:bottom w:val="single" w:sz="4" w:space="0" w:color="auto"/>
            </w:tcBorders>
            <w:vAlign w:val="center"/>
          </w:tcPr>
          <w:p w14:paraId="5B88B94D" w14:textId="77777777" w:rsidR="001574CA" w:rsidRPr="0066308C" w:rsidRDefault="001574CA" w:rsidP="0066308C">
            <w:r w:rsidRPr="0066308C">
              <w:rPr>
                <w:rFonts w:hint="eastAsia"/>
              </w:rPr>
              <w:t>获得证书</w:t>
            </w:r>
          </w:p>
        </w:tc>
        <w:tc>
          <w:tcPr>
            <w:tcW w:w="7770" w:type="dxa"/>
            <w:gridSpan w:val="14"/>
            <w:tcBorders>
              <w:bottom w:val="single" w:sz="4" w:space="0" w:color="auto"/>
            </w:tcBorders>
            <w:vAlign w:val="center"/>
          </w:tcPr>
          <w:p w14:paraId="273997EA" w14:textId="77777777" w:rsidR="001574CA" w:rsidRPr="0066308C" w:rsidRDefault="001574CA" w:rsidP="0066308C">
            <w:r>
              <w:rPr>
                <w:noProof/>
              </w:rPr>
              <w:t>汽车23S点经营管理师</w:t>
            </w:r>
          </w:p>
        </w:tc>
      </w:tr>
      <w:tr w:rsidR="001574CA" w:rsidRPr="0066308C" w14:paraId="258BF53B" w14:textId="77777777" w:rsidTr="0066308C">
        <w:trPr>
          <w:trHeight w:val="340"/>
        </w:trPr>
        <w:tc>
          <w:tcPr>
            <w:tcW w:w="10349" w:type="dxa"/>
            <w:gridSpan w:val="17"/>
            <w:shd w:val="clear" w:color="auto" w:fill="EAF1DD"/>
          </w:tcPr>
          <w:p w14:paraId="0FC22180" w14:textId="77777777" w:rsidR="001574CA" w:rsidRPr="0066308C" w:rsidRDefault="001574CA" w:rsidP="0066308C">
            <w:r w:rsidRPr="0066308C">
              <w:rPr>
                <w:rFonts w:hint="eastAsia"/>
              </w:rPr>
              <w:t>(二)教育情况</w:t>
            </w:r>
          </w:p>
        </w:tc>
      </w:tr>
      <w:tr w:rsidR="001574CA" w:rsidRPr="0066308C" w14:paraId="5E2899A9" w14:textId="77777777" w:rsidTr="0066308C">
        <w:trPr>
          <w:trHeight w:val="567"/>
        </w:trPr>
        <w:tc>
          <w:tcPr>
            <w:tcW w:w="2700" w:type="dxa"/>
            <w:gridSpan w:val="4"/>
            <w:vAlign w:val="center"/>
          </w:tcPr>
          <w:p w14:paraId="054BA816" w14:textId="77777777" w:rsidR="001574CA" w:rsidRPr="0066308C" w:rsidRDefault="001574CA" w:rsidP="0066308C">
            <w:r w:rsidRPr="0066308C">
              <w:rPr>
                <w:rFonts w:hint="eastAsia"/>
              </w:rPr>
              <w:t>起止时间</w:t>
            </w:r>
          </w:p>
        </w:tc>
        <w:tc>
          <w:tcPr>
            <w:tcW w:w="2746" w:type="dxa"/>
            <w:gridSpan w:val="6"/>
            <w:vAlign w:val="center"/>
          </w:tcPr>
          <w:p w14:paraId="427C0AB1" w14:textId="77777777" w:rsidR="001574CA" w:rsidRPr="0066308C" w:rsidRDefault="001574CA" w:rsidP="0066308C">
            <w:r w:rsidRPr="0066308C">
              <w:rPr>
                <w:rFonts w:hint="eastAsia"/>
              </w:rPr>
              <w:t>学校全称</w:t>
            </w:r>
          </w:p>
        </w:tc>
        <w:tc>
          <w:tcPr>
            <w:tcW w:w="3038" w:type="dxa"/>
            <w:gridSpan w:val="5"/>
            <w:vAlign w:val="center"/>
          </w:tcPr>
          <w:p w14:paraId="2BB2F2B5" w14:textId="77777777" w:rsidR="001574CA" w:rsidRPr="0066308C" w:rsidRDefault="001574CA" w:rsidP="0066308C">
            <w:r w:rsidRPr="0066308C">
              <w:rPr>
                <w:rFonts w:hint="eastAsia"/>
              </w:rPr>
              <w:t>所学专业</w:t>
            </w:r>
          </w:p>
        </w:tc>
        <w:tc>
          <w:tcPr>
            <w:tcW w:w="1865" w:type="dxa"/>
            <w:gridSpan w:val="2"/>
            <w:vAlign w:val="center"/>
          </w:tcPr>
          <w:p w14:paraId="0B15CB65" w14:textId="77777777" w:rsidR="001574CA" w:rsidRPr="0066308C" w:rsidRDefault="001574CA" w:rsidP="0066308C">
            <w:r w:rsidRPr="0066308C">
              <w:rPr>
                <w:rFonts w:hint="eastAsia"/>
              </w:rPr>
              <w:t>毕业状况</w:t>
            </w:r>
          </w:p>
        </w:tc>
      </w:tr>
      <w:tr w:rsidR="001574CA" w:rsidRPr="0066308C" w14:paraId="1CAB5034" w14:textId="77777777" w:rsidTr="0066308C">
        <w:trPr>
          <w:trHeight w:val="567"/>
        </w:trPr>
        <w:tc>
          <w:tcPr>
            <w:tcW w:w="2700" w:type="dxa"/>
            <w:gridSpan w:val="4"/>
            <w:vAlign w:val="center"/>
          </w:tcPr>
          <w:p w14:paraId="569BDC88" w14:textId="77777777" w:rsidR="001574CA" w:rsidRPr="0066308C" w:rsidRDefault="001574CA" w:rsidP="0066308C">
            <w:r>
              <w:rPr>
                <w:noProof/>
              </w:rPr>
              <w:t>2016年11月</w:t>
            </w:r>
            <w:r>
              <w:rPr>
                <w:rFonts w:hint="eastAsia"/>
              </w:rPr>
              <w:t>-</w:t>
            </w:r>
            <w:r>
              <w:rPr>
                <w:noProof/>
              </w:rPr>
              <w:t>2011年3月</w:t>
            </w:r>
          </w:p>
        </w:tc>
        <w:tc>
          <w:tcPr>
            <w:tcW w:w="2746" w:type="dxa"/>
            <w:gridSpan w:val="6"/>
            <w:vAlign w:val="center"/>
          </w:tcPr>
          <w:p w14:paraId="34683C14" w14:textId="77777777" w:rsidR="001574CA" w:rsidRPr="0066308C" w:rsidRDefault="001574CA" w:rsidP="0066308C">
            <w:r>
              <w:rPr>
                <w:noProof/>
              </w:rPr>
              <w:t>西安理工大学</w:t>
            </w:r>
          </w:p>
        </w:tc>
        <w:tc>
          <w:tcPr>
            <w:tcW w:w="3038" w:type="dxa"/>
            <w:gridSpan w:val="5"/>
            <w:vAlign w:val="center"/>
          </w:tcPr>
          <w:p w14:paraId="1DD5899C" w14:textId="77777777" w:rsidR="001574CA" w:rsidRPr="0066308C" w:rsidRDefault="001574CA" w:rsidP="0066308C">
            <w:r>
              <w:rPr>
                <w:noProof/>
              </w:rPr>
              <w:t>房地产开发与管理</w:t>
            </w:r>
          </w:p>
        </w:tc>
        <w:tc>
          <w:tcPr>
            <w:tcW w:w="1865" w:type="dxa"/>
            <w:gridSpan w:val="2"/>
            <w:vAlign w:val="center"/>
          </w:tcPr>
          <w:p w14:paraId="240CDDF2" w14:textId="77777777" w:rsidR="001574CA" w:rsidRPr="0066308C" w:rsidRDefault="001574CA" w:rsidP="0066308C">
            <w:r>
              <w:rPr>
                <w:rFonts w:hint="eastAsia"/>
              </w:rPr>
              <w:t>毕业</w:t>
            </w:r>
          </w:p>
        </w:tc>
      </w:tr>
      <w:tr w:rsidR="001574CA" w:rsidRPr="0066308C" w14:paraId="7F7126D7" w14:textId="77777777" w:rsidTr="0066308C">
        <w:trPr>
          <w:trHeight w:val="567"/>
        </w:trPr>
        <w:tc>
          <w:tcPr>
            <w:tcW w:w="2700" w:type="dxa"/>
            <w:gridSpan w:val="4"/>
            <w:vAlign w:val="center"/>
          </w:tcPr>
          <w:p w14:paraId="733092B6" w14:textId="77777777" w:rsidR="001574CA" w:rsidRPr="0066308C" w:rsidRDefault="001574CA" w:rsidP="0066308C">
            <w:r>
              <w:rPr>
                <w:noProof/>
              </w:rPr>
              <w:t>2011年3月</w:t>
            </w:r>
            <w:r>
              <w:rPr>
                <w:rFonts w:hint="eastAsia"/>
              </w:rPr>
              <w:t>-</w:t>
            </w:r>
            <w:r>
              <w:rPr>
                <w:noProof/>
              </w:rPr>
              <w:t>2016年11月</w:t>
            </w:r>
          </w:p>
        </w:tc>
        <w:tc>
          <w:tcPr>
            <w:tcW w:w="2746" w:type="dxa"/>
            <w:gridSpan w:val="6"/>
            <w:vAlign w:val="center"/>
          </w:tcPr>
          <w:p w14:paraId="29793652" w14:textId="77777777" w:rsidR="001574CA" w:rsidRPr="0066308C" w:rsidRDefault="001574CA" w:rsidP="0066308C">
            <w:r>
              <w:rPr>
                <w:noProof/>
              </w:rPr>
              <w:t>西安理工大学</w:t>
            </w:r>
          </w:p>
        </w:tc>
        <w:tc>
          <w:tcPr>
            <w:tcW w:w="3038" w:type="dxa"/>
            <w:gridSpan w:val="5"/>
            <w:vAlign w:val="center"/>
          </w:tcPr>
          <w:p w14:paraId="2A25B857" w14:textId="77777777" w:rsidR="001574CA" w:rsidRPr="0066308C" w:rsidRDefault="001574CA" w:rsidP="0066308C">
            <w:r>
              <w:rPr>
                <w:noProof/>
              </w:rPr>
              <w:t>卫生检验与检疫</w:t>
            </w:r>
          </w:p>
        </w:tc>
        <w:tc>
          <w:tcPr>
            <w:tcW w:w="1865" w:type="dxa"/>
            <w:gridSpan w:val="2"/>
            <w:vAlign w:val="center"/>
          </w:tcPr>
          <w:p w14:paraId="041D9F33" w14:textId="77777777" w:rsidR="001574CA" w:rsidRPr="0066308C" w:rsidRDefault="001574CA" w:rsidP="0066308C">
            <w:r>
              <w:rPr>
                <w:rFonts w:hint="eastAsia"/>
              </w:rPr>
              <w:t>毕业</w:t>
            </w:r>
          </w:p>
        </w:tc>
      </w:tr>
      <w:tr w:rsidR="001574CA" w:rsidRPr="0066308C" w14:paraId="20C6D863" w14:textId="77777777" w:rsidTr="0066308C">
        <w:trPr>
          <w:trHeight w:val="340"/>
        </w:trPr>
        <w:tc>
          <w:tcPr>
            <w:tcW w:w="10349" w:type="dxa"/>
            <w:gridSpan w:val="17"/>
            <w:shd w:val="clear" w:color="auto" w:fill="EAF1DD"/>
          </w:tcPr>
          <w:p w14:paraId="32EBF29A" w14:textId="77777777" w:rsidR="001574CA" w:rsidRPr="0066308C" w:rsidRDefault="001574CA" w:rsidP="0066308C">
            <w:r w:rsidRPr="0066308C">
              <w:rPr>
                <w:rFonts w:hint="eastAsia"/>
              </w:rPr>
              <w:t>(三)工作经历</w:t>
            </w:r>
          </w:p>
        </w:tc>
      </w:tr>
      <w:tr w:rsidR="001574CA" w:rsidRPr="0066308C" w14:paraId="0EA46C1D" w14:textId="77777777" w:rsidTr="0066308C">
        <w:trPr>
          <w:trHeight w:val="567"/>
        </w:trPr>
        <w:tc>
          <w:tcPr>
            <w:tcW w:w="2700" w:type="dxa"/>
            <w:gridSpan w:val="4"/>
            <w:vAlign w:val="center"/>
          </w:tcPr>
          <w:p w14:paraId="07680AA9" w14:textId="77777777" w:rsidR="001574CA" w:rsidRPr="0066308C" w:rsidRDefault="001574CA" w:rsidP="0066308C">
            <w:r w:rsidRPr="0066308C">
              <w:rPr>
                <w:rFonts w:hint="eastAsia"/>
              </w:rPr>
              <w:t>起止时间</w:t>
            </w:r>
          </w:p>
        </w:tc>
        <w:tc>
          <w:tcPr>
            <w:tcW w:w="1812" w:type="dxa"/>
            <w:gridSpan w:val="4"/>
            <w:vAlign w:val="center"/>
          </w:tcPr>
          <w:p w14:paraId="3D6DADD1" w14:textId="77777777" w:rsidR="001574CA" w:rsidRPr="0066308C" w:rsidRDefault="001574CA" w:rsidP="0066308C">
            <w:r w:rsidRPr="0066308C">
              <w:rPr>
                <w:rFonts w:hint="eastAsia"/>
              </w:rPr>
              <w:t>工作单位</w:t>
            </w:r>
          </w:p>
        </w:tc>
        <w:tc>
          <w:tcPr>
            <w:tcW w:w="934" w:type="dxa"/>
            <w:gridSpan w:val="2"/>
            <w:vAlign w:val="center"/>
          </w:tcPr>
          <w:p w14:paraId="33B1FC26" w14:textId="77777777" w:rsidR="001574CA" w:rsidRPr="0066308C" w:rsidRDefault="001574CA" w:rsidP="0066308C">
            <w:r w:rsidRPr="0066308C">
              <w:rPr>
                <w:rFonts w:hint="eastAsia"/>
              </w:rPr>
              <w:t>职务</w:t>
            </w:r>
          </w:p>
        </w:tc>
        <w:tc>
          <w:tcPr>
            <w:tcW w:w="3038" w:type="dxa"/>
            <w:gridSpan w:val="5"/>
            <w:vAlign w:val="center"/>
          </w:tcPr>
          <w:p w14:paraId="4E2313BF" w14:textId="77777777" w:rsidR="001574CA" w:rsidRPr="0066308C" w:rsidRDefault="001574CA" w:rsidP="0066308C">
            <w:r w:rsidRPr="0066308C">
              <w:rPr>
                <w:rFonts w:hint="eastAsia"/>
              </w:rPr>
              <w:t>主要职责</w:t>
            </w:r>
          </w:p>
        </w:tc>
        <w:tc>
          <w:tcPr>
            <w:tcW w:w="1865" w:type="dxa"/>
            <w:gridSpan w:val="2"/>
            <w:vAlign w:val="center"/>
          </w:tcPr>
          <w:p w14:paraId="32B96D57" w14:textId="77777777" w:rsidR="001574CA" w:rsidRPr="0066308C" w:rsidRDefault="001574CA" w:rsidP="0066308C">
            <w:r w:rsidRPr="0066308C">
              <w:rPr>
                <w:rFonts w:hint="eastAsia"/>
              </w:rPr>
              <w:t>离职原因</w:t>
            </w:r>
          </w:p>
        </w:tc>
      </w:tr>
      <w:tr w:rsidR="001574CA" w:rsidRPr="0066308C" w14:paraId="4B1B017D" w14:textId="77777777" w:rsidTr="0066308C">
        <w:trPr>
          <w:trHeight w:val="567"/>
        </w:trPr>
        <w:tc>
          <w:tcPr>
            <w:tcW w:w="2700" w:type="dxa"/>
            <w:gridSpan w:val="4"/>
            <w:vAlign w:val="center"/>
          </w:tcPr>
          <w:p w14:paraId="54D44F47" w14:textId="77777777" w:rsidR="001574CA" w:rsidRPr="0066308C" w:rsidRDefault="001574CA" w:rsidP="0066308C">
            <w:r>
              <w:rPr>
                <w:noProof/>
              </w:rPr>
              <w:t>2016年11月</w:t>
            </w:r>
            <w:r>
              <w:rPr>
                <w:rFonts w:hint="eastAsia"/>
              </w:rPr>
              <w:t>-</w:t>
            </w:r>
            <w:r>
              <w:rPr>
                <w:noProof/>
              </w:rPr>
              <w:t>2011年3月</w:t>
            </w:r>
          </w:p>
        </w:tc>
        <w:tc>
          <w:tcPr>
            <w:tcW w:w="1812" w:type="dxa"/>
            <w:gridSpan w:val="4"/>
            <w:vAlign w:val="center"/>
          </w:tcPr>
          <w:p w14:paraId="6FF24037" w14:textId="77777777" w:rsidR="001574CA" w:rsidRPr="0066308C" w:rsidRDefault="001574CA" w:rsidP="0066308C">
            <w:r>
              <w:rPr>
                <w:noProof/>
              </w:rPr>
              <w:t>中国冶金科工集团</w:t>
            </w:r>
          </w:p>
        </w:tc>
        <w:tc>
          <w:tcPr>
            <w:tcW w:w="934" w:type="dxa"/>
            <w:gridSpan w:val="2"/>
            <w:vAlign w:val="center"/>
          </w:tcPr>
          <w:p w14:paraId="3B966DA0" w14:textId="77777777" w:rsidR="001574CA" w:rsidRPr="0066308C" w:rsidRDefault="001574CA" w:rsidP="0066308C">
            <w:r>
              <w:rPr>
                <w:noProof/>
              </w:rPr>
              <w:t>配套供应部配套供应科</w:t>
            </w:r>
          </w:p>
        </w:tc>
        <w:tc>
          <w:tcPr>
            <w:tcW w:w="3038" w:type="dxa"/>
            <w:gridSpan w:val="5"/>
            <w:vAlign w:val="center"/>
          </w:tcPr>
          <w:p w14:paraId="14F85F7B" w14:textId="77777777" w:rsidR="001574CA" w:rsidRPr="0066308C" w:rsidRDefault="001574CA" w:rsidP="0066308C">
            <w:r>
              <w:rPr>
                <w:noProof/>
              </w:rPr>
              <w:t>配合产品经理进行新产品市场调研，协助进行 Geemobi 网盟平台系统全功能测试使用。</w:t>
            </w:r>
          </w:p>
        </w:tc>
        <w:tc>
          <w:tcPr>
            <w:tcW w:w="1865" w:type="dxa"/>
            <w:gridSpan w:val="2"/>
            <w:vAlign w:val="center"/>
          </w:tcPr>
          <w:p w14:paraId="1773A8AF" w14:textId="77777777" w:rsidR="001574CA" w:rsidRPr="0066308C" w:rsidRDefault="001574CA" w:rsidP="0066308C">
            <w:r>
              <w:rPr>
                <w:rFonts w:hint="eastAsia"/>
              </w:rPr>
              <w:t>升学</w:t>
            </w:r>
          </w:p>
        </w:tc>
      </w:tr>
      <w:tr w:rsidR="001574CA" w:rsidRPr="0066308C" w14:paraId="63C52027" w14:textId="77777777" w:rsidTr="0066308C">
        <w:trPr>
          <w:trHeight w:val="567"/>
        </w:trPr>
        <w:tc>
          <w:tcPr>
            <w:tcW w:w="2700" w:type="dxa"/>
            <w:gridSpan w:val="4"/>
            <w:tcBorders>
              <w:bottom w:val="single" w:sz="4" w:space="0" w:color="auto"/>
            </w:tcBorders>
            <w:vAlign w:val="center"/>
          </w:tcPr>
          <w:p w14:paraId="6614EFED" w14:textId="77777777" w:rsidR="001574CA" w:rsidRPr="0066308C" w:rsidRDefault="001574CA" w:rsidP="0066308C">
            <w:r>
              <w:rPr>
                <w:noProof/>
              </w:rPr>
              <w:t>2011年3月</w:t>
            </w:r>
            <w:r>
              <w:rPr>
                <w:rFonts w:hint="eastAsia"/>
              </w:rPr>
              <w:t>-</w:t>
            </w:r>
            <w:r>
              <w:rPr>
                <w:noProof/>
              </w:rPr>
              <w:t>2016年11月</w:t>
            </w:r>
          </w:p>
        </w:tc>
        <w:tc>
          <w:tcPr>
            <w:tcW w:w="1812" w:type="dxa"/>
            <w:gridSpan w:val="4"/>
            <w:vAlign w:val="center"/>
          </w:tcPr>
          <w:p w14:paraId="4C4536EE" w14:textId="77777777" w:rsidR="001574CA" w:rsidRPr="0066308C" w:rsidRDefault="001574CA" w:rsidP="0066308C">
            <w:r>
              <w:rPr>
                <w:noProof/>
              </w:rPr>
              <w:t>山东胜通集团</w:t>
            </w:r>
          </w:p>
        </w:tc>
        <w:tc>
          <w:tcPr>
            <w:tcW w:w="934" w:type="dxa"/>
            <w:gridSpan w:val="2"/>
            <w:vAlign w:val="center"/>
          </w:tcPr>
          <w:p w14:paraId="16592E84" w14:textId="77777777" w:rsidR="001574CA" w:rsidRPr="0066308C" w:rsidRDefault="001574CA" w:rsidP="0066308C"/>
        </w:tc>
        <w:tc>
          <w:tcPr>
            <w:tcW w:w="3038" w:type="dxa"/>
            <w:gridSpan w:val="5"/>
            <w:vAlign w:val="center"/>
          </w:tcPr>
          <w:p w14:paraId="765A4090" w14:textId="77777777" w:rsidR="001574CA" w:rsidRPr="0066308C" w:rsidRDefault="001574CA" w:rsidP="0066308C">
            <w:r>
              <w:rPr>
                <w:noProof/>
              </w:rPr>
              <w:t xml:space="preserve">负责产品 PLUS PPT 运营，涵盖内容运营与产品数据日报制作，依据用户需求推进产品优化创新；</w:t>
            </w:r>
          </w:p>
        </w:tc>
        <w:tc>
          <w:tcPr>
            <w:tcW w:w="1865" w:type="dxa"/>
            <w:gridSpan w:val="2"/>
            <w:vAlign w:val="center"/>
          </w:tcPr>
          <w:p w14:paraId="7F6BC081" w14:textId="77777777" w:rsidR="001574CA" w:rsidRPr="0066308C" w:rsidRDefault="001574CA" w:rsidP="0066308C">
            <w:r>
              <w:rPr>
                <w:rFonts w:hint="eastAsia"/>
              </w:rPr>
              <w:t>发展</w:t>
            </w:r>
          </w:p>
        </w:tc>
      </w:tr>
      <w:tr w:rsidR="001574CA" w:rsidRPr="0066308C" w14:paraId="7986BBE8" w14:textId="77777777" w:rsidTr="0066308C">
        <w:trPr>
          <w:trHeight w:val="147"/>
        </w:trPr>
        <w:tc>
          <w:tcPr>
            <w:tcW w:w="10349" w:type="dxa"/>
            <w:gridSpan w:val="17"/>
            <w:shd w:val="clear" w:color="auto" w:fill="EAF1DD"/>
            <w:vAlign w:val="center"/>
          </w:tcPr>
          <w:p w14:paraId="1C6F6BC9" w14:textId="77777777" w:rsidR="001574CA" w:rsidRPr="0066308C" w:rsidRDefault="001574CA" w:rsidP="0066308C">
            <w:r w:rsidRPr="0066308C">
              <w:rPr>
                <w:rFonts w:hint="eastAsia"/>
              </w:rPr>
              <w:t>(四)其他</w:t>
            </w:r>
          </w:p>
        </w:tc>
      </w:tr>
      <w:tr w:rsidR="001574CA" w:rsidRPr="0066308C" w14:paraId="7A995722" w14:textId="77777777" w:rsidTr="0066308C">
        <w:trPr>
          <w:trHeight w:val="567"/>
        </w:trPr>
        <w:tc>
          <w:tcPr>
            <w:tcW w:w="2700" w:type="dxa"/>
            <w:gridSpan w:val="4"/>
            <w:vAlign w:val="center"/>
          </w:tcPr>
          <w:p w14:paraId="40E3B4D5" w14:textId="77777777" w:rsidR="001574CA" w:rsidRPr="0066308C" w:rsidRDefault="001574CA" w:rsidP="0066308C">
            <w:r w:rsidRPr="0066308C">
              <w:rPr>
                <w:rFonts w:hint="eastAsia"/>
              </w:rPr>
              <w:t>获奖情况</w:t>
            </w:r>
          </w:p>
        </w:tc>
        <w:tc>
          <w:tcPr>
            <w:tcW w:w="7649" w:type="dxa"/>
            <w:gridSpan w:val="13"/>
            <w:vAlign w:val="center"/>
          </w:tcPr>
          <w:p w14:paraId="7A9D2B76" w14:textId="77777777" w:rsidR="001574CA" w:rsidRPr="0066308C" w:rsidRDefault="001574CA" w:rsidP="0066308C">
            <w:r>
              <w:rPr>
                <w:noProof/>
              </w:rPr>
              <w:t>获南京邮电大学社会工作优秀奖（10次）</w:t>
            </w:r>
            <w:r>
              <w:rPr>
                <w:rFonts w:hint="eastAsia"/>
              </w:rPr>
              <w:t>、</w:t>
            </w:r>
            <w:r>
              <w:rPr>
                <w:noProof/>
              </w:rPr>
              <w:t>获南京邮电大学二等奖学金（专业前18%）</w:t>
            </w:r>
          </w:p>
        </w:tc>
      </w:tr>
      <w:tr w:rsidR="001574CA" w:rsidRPr="0066308C" w14:paraId="71727F14" w14:textId="77777777" w:rsidTr="0066308C">
        <w:trPr>
          <w:trHeight w:val="850"/>
        </w:trPr>
        <w:tc>
          <w:tcPr>
            <w:tcW w:w="2700" w:type="dxa"/>
            <w:gridSpan w:val="4"/>
            <w:vAlign w:val="center"/>
          </w:tcPr>
          <w:p w14:paraId="67B0AA8F" w14:textId="77777777" w:rsidR="001574CA" w:rsidRPr="0066308C" w:rsidRDefault="001574CA" w:rsidP="0066308C">
            <w:r>
              <w:rPr>
                <w:rFonts w:hint="eastAsia"/>
              </w:rPr>
              <w:t xml:space="preserve">个人性格与工作能力方面的
自我评价</w:t>
            </w:r>
          </w:p>
        </w:tc>
        <w:tc>
          <w:tcPr>
            <w:tcW w:w="7649" w:type="dxa"/>
            <w:gridSpan w:val="13"/>
            <w:vAlign w:val="center"/>
          </w:tcPr>
          <w:p w14:paraId="40149A5C" w14:textId="77777777" w:rsidR="001574CA" w:rsidRPr="0066308C" w:rsidRDefault="001574CA" w:rsidP="0066308C">
            <w:r>
              <w:rPr>
                <w:noProof/>
              </w:rPr>
              <w:t>丰富的实习经历，更提高了我分析问题解决问题的能力。许星文通过实习和自修学习了财务的相关知识对经济和金融有所认识，有较强的数理分析能力。蔡逸致有较强的组织协调能力、活动策划能力和公关能力 有较强的团队精神。韩金鑫利用统计软件对535份问卷数据进行交叉对比分析；</w:t>
            </w:r>
          </w:p>
        </w:tc>
      </w:tr>
      <w:tr w:rsidR="001574CA" w:rsidRPr="0066308C" w14:paraId="6C0881A1" w14:textId="77777777" w:rsidTr="0066308C">
        <w:trPr>
          <w:trHeight w:val="567"/>
        </w:trPr>
        <w:tc>
          <w:tcPr>
            <w:tcW w:w="2700" w:type="dxa"/>
            <w:gridSpan w:val="4"/>
            <w:vAlign w:val="center"/>
          </w:tcPr>
          <w:p w14:paraId="5082234B" w14:textId="77777777" w:rsidR="001574CA" w:rsidRPr="0066308C" w:rsidRDefault="001574CA" w:rsidP="0066308C">
            <w:r w:rsidRPr="0066308C">
              <w:rPr>
                <w:rFonts w:hint="eastAsia"/>
              </w:rPr>
              <w:t>备注</w:t>
            </w:r>
          </w:p>
        </w:tc>
        <w:tc>
          <w:tcPr>
            <w:tcW w:w="7649" w:type="dxa"/>
            <w:gridSpan w:val="13"/>
            <w:vAlign w:val="center"/>
          </w:tcPr>
          <w:p w14:paraId="2B90C5FF" w14:textId="77777777" w:rsidR="001574CA" w:rsidRPr="0066308C" w:rsidRDefault="001574CA" w:rsidP="0066308C">
            <w:r>
              <w:rPr>
                <w:rFonts w:hint="eastAsia"/>
              </w:rPr>
              <w:t>公积金</w:t>
            </w:r>
          </w:p>
        </w:tc>
      </w:tr>
    </w:tbl>
    <w:p/>
    <w:p w14:paraId="065F6CAF" w14:textId="07D8C56A" w:rsidR="003555A4" w:rsidRDefault="001574CA">
      <w:r w:rsidRPr="005E7679">
        <w:rPr>
          <w:rFonts w:ascii="微软雅黑" w:eastAsia="微软雅黑" w:hAnsi="微软雅黑" w:cs="Times New Roman"/>
          <w:noProof/>
        </w:rPr>
        <mc:AlternateContent>
          <mc:Choice Requires="wps">
            <w:drawing>
              <wp:anchor distT="0" distB="0" distL="114300" distR="114300" simplePos="0" relativeHeight="251659264" behindDoc="0" locked="0" layoutInCell="1" allowOverlap="1" wp14:anchorId="7802760F" wp14:editId="1178249F">
                <wp:simplePos x="0" y="0"/>
                <wp:positionH relativeFrom="margin">
                  <wp:align>center</wp:align>
                </wp:positionH>
                <wp:positionV relativeFrom="paragraph">
                  <wp:posOffset>-143510</wp:posOffset>
                </wp:positionV>
                <wp:extent cx="6875780" cy="361950"/>
                <wp:effectExtent l="0" t="0" r="0" b="0"/>
                <wp:wrapNone/>
                <wp:docPr id="386" name="文本框 386"/>
                <wp:cNvGraphicFramePr/>
                <a:graphic xmlns:a="http://schemas.openxmlformats.org/drawingml/2006/main">
                  <a:graphicData uri="http://schemas.microsoft.com/office/word/2010/wordprocessingShape">
                    <wps:wsp>
                      <wps:cNvSpPr txBox="1"/>
                      <wps:spPr>
                        <a:xfrm>
                          <a:off x="0" y="0"/>
                          <a:ext cx="6875780" cy="361950"/>
                        </a:xfrm>
                        <a:prstGeom prst="rect">
                          <a:avLst/>
                        </a:prstGeom>
                        <a:noFill/>
                        <a:ln w="6350">
                          <a:noFill/>
                        </a:ln>
                        <a:effectLst/>
                      </wps:spPr>
                      <wps:txbx>
                        <w:txbxContent>
                          <w:tbl>
                            <w:tblPr>
                              <w:tblStyle w:val="2"/>
                              <w:tblW w:w="0" w:type="auto"/>
                              <w:tblInd w:w="1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ook w:val="04A0" w:firstRow="1" w:lastRow="0" w:firstColumn="1" w:lastColumn="0" w:noHBand="0" w:noVBand="1"/>
                            </w:tblPr>
                            <w:tblGrid>
                              <w:gridCol w:w="1550"/>
                              <w:gridCol w:w="2654"/>
                              <w:gridCol w:w="1456"/>
                              <w:gridCol w:w="2845"/>
                              <w:gridCol w:w="2005"/>
                            </w:tblGrid>
                            <w:tr w:rsidR="001574CA" w14:paraId="752EDB97" w14:textId="77777777" w:rsidTr="005E7679">
                              <w:trPr>
                                <w:trHeight w:val="1256"/>
                              </w:trPr>
                              <w:tc>
                                <w:tcPr>
                                  <w:tcW w:w="10510" w:type="dxa"/>
                                  <w:gridSpan w:val="5"/>
                                  <w:tcBorders>
                                    <w:top w:val="nil"/>
                                    <w:left w:val="nil"/>
                                    <w:right w:val="nil"/>
                                  </w:tcBorders>
                                  <w:vAlign w:val="center"/>
                                </w:tcPr>
                                <w:p w14:paraId="4E7156FD" w14:textId="77777777" w:rsidR="001574CA" w:rsidRPr="005E7679" w:rsidRDefault="001574CA">
                                  <w:pPr>
                                    <w:snapToGrid w:val="0"/>
                                    <w:jc w:val="center"/>
                                    <w:rPr>
                                      <w:rFonts w:ascii="微软雅黑" w:eastAsia="微软雅黑" w:hAnsi="微软雅黑"/>
                                      <w:b/>
                                      <w:bCs/>
                                      <w:color w:val="000000"/>
                                      <w:sz w:val="40"/>
                                      <w14:textFill>
                                        <w14:solidFill>
                                          <w14:srgbClr w14:val="000000">
                                            <w14:lumMod w14:val="75000"/>
                                            <w14:lumOff w14:val="25000"/>
                                          </w14:srgbClr>
                                        </w14:solidFill>
                                      </w14:textFill>
                                    </w:rPr>
                                  </w:pPr>
                                  <w:r w:rsidRPr="005E7679">
                                    <w:rPr>
                                      <w:rFonts w:ascii="微软雅黑" w:eastAsia="微软雅黑" w:hAnsi="微软雅黑" w:hint="eastAsia"/>
                                      <w:b/>
                                      <w:bCs/>
                                      <w:color w:val="000000"/>
                                      <w:sz w:val="40"/>
                                      <w14:textFill>
                                        <w14:solidFill>
                                          <w14:srgbClr w14:val="000000">
                                            <w14:lumMod w14:val="75000"/>
                                            <w14:lumOff w14:val="25000"/>
                                          </w14:srgbClr>
                                        </w14:solidFill>
                                      </w14:textFill>
                                    </w:rPr>
                                    <w:t xml:space="preserve">个 人 </w:t>
                                  </w:r>
                                  <w:r w:rsidRPr="005E7679">
                                    <w:rPr>
                                      <w:rFonts w:ascii="微软雅黑" w:eastAsia="微软雅黑" w:hAnsi="微软雅黑"/>
                                      <w:b/>
                                      <w:bCs/>
                                      <w:color w:val="000000"/>
                                      <w:sz w:val="40"/>
                                      <w14:textFill>
                                        <w14:solidFill>
                                          <w14:srgbClr w14:val="000000">
                                            <w14:lumMod w14:val="75000"/>
                                            <w14:lumOff w14:val="25000"/>
                                          </w14:srgbClr>
                                        </w14:solidFill>
                                      </w14:textFill>
                                    </w:rPr>
                                    <w:t>简</w:t>
                                  </w:r>
                                  <w:r w:rsidRPr="005E7679">
                                    <w:rPr>
                                      <w:rFonts w:ascii="微软雅黑" w:eastAsia="微软雅黑" w:hAnsi="微软雅黑" w:hint="eastAsia"/>
                                      <w:b/>
                                      <w:bCs/>
                                      <w:color w:val="000000"/>
                                      <w:sz w:val="40"/>
                                      <w14:textFill>
                                        <w14:solidFill>
                                          <w14:srgbClr w14:val="000000">
                                            <w14:lumMod w14:val="75000"/>
                                            <w14:lumOff w14:val="25000"/>
                                          </w14:srgbClr>
                                        </w14:solidFill>
                                      </w14:textFill>
                                    </w:rPr>
                                    <w:t xml:space="preserve"> </w:t>
                                  </w:r>
                                  <w:r w:rsidRPr="005E7679">
                                    <w:rPr>
                                      <w:rFonts w:ascii="微软雅黑" w:eastAsia="微软雅黑" w:hAnsi="微软雅黑"/>
                                      <w:b/>
                                      <w:bCs/>
                                      <w:color w:val="000000"/>
                                      <w:sz w:val="40"/>
                                      <w14:textFill>
                                        <w14:solidFill>
                                          <w14:srgbClr w14:val="000000">
                                            <w14:lumMod w14:val="75000"/>
                                            <w14:lumOff w14:val="25000"/>
                                          </w14:srgbClr>
                                        </w14:solidFill>
                                      </w14:textFill>
                                    </w:rPr>
                                    <w:t>历</w:t>
                                  </w:r>
                                </w:p>
                                <w:p w14:paraId="6D231022" w14:textId="77777777" w:rsidR="001574CA" w:rsidRPr="005E7679" w:rsidRDefault="001574CA">
                                  <w:pPr>
                                    <w:snapToGrid w:val="0"/>
                                    <w:spacing w:line="380" w:lineRule="exact"/>
                                    <w:jc w:val="center"/>
                                    <w:rPr>
                                      <w:rFonts w:ascii="微软雅黑" w:eastAsia="微软雅黑" w:hAnsi="微软雅黑"/>
                                      <w:color w:val="000000"/>
                                      <w14:textFill>
                                        <w14:solidFill>
                                          <w14:srgbClr w14:val="000000">
                                            <w14:lumMod w14:val="75000"/>
                                            <w14:lumOff w14:val="25000"/>
                                          </w14:srgbClr>
                                        </w14:solidFill>
                                      </w14:textFill>
                                    </w:rPr>
                                  </w:pPr>
                                  <w:r w:rsidRPr="005E7679">
                                    <w:rPr>
                                      <w:rFonts w:ascii="微软雅黑" w:eastAsia="微软雅黑" w:hAnsi="微软雅黑"/>
                                      <w:color w:val="000000"/>
                                      <w14:textFill>
                                        <w14:solidFill>
                                          <w14:srgbClr w14:val="000000">
                                            <w14:lumMod w14:val="50000"/>
                                            <w14:lumOff w14:val="50000"/>
                                          </w14:srgbClr>
                                        </w14:solidFill>
                                      </w14:textFill>
                                    </w:rPr>
                                    <w:t>求职意向：</w:t>
                                  </w:r>
                                  <w:r w:rsidRPr="007C3776">
                                    <w:rPr>
                                      <w:rFonts w:ascii="微软雅黑" w:eastAsia="微软雅黑" w:hAnsi="微软雅黑"/>
                                      <w:noProof/>
                                      <w:color w:val="000000"/>
                                      <w14:textFill>
                                        <w14:solidFill>
                                          <w14:srgbClr w14:val="000000">
                                            <w14:lumMod w14:val="50000"/>
                                            <w14:lumOff w14:val="50000"/>
                                          </w14:srgbClr>
                                        </w14:solidFill>
                                      </w14:textFill>
                                    </w:rPr>
                                    <w:t>配套准备科技术员</w:t>
                                  </w:r>
                                </w:p>
                              </w:tc>
                            </w:tr>
                            <w:tr w:rsidR="001574CA" w14:paraId="1E88A093" w14:textId="77777777" w:rsidTr="005E7679">
                              <w:trPr>
                                <w:trHeight w:val="454"/>
                              </w:trPr>
                              <w:tc>
                                <w:tcPr>
                                  <w:tcW w:w="1550" w:type="dxa"/>
                                  <w:vAlign w:val="center"/>
                                </w:tcPr>
                                <w:p w14:paraId="21AB17C8"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姓</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名</w:t>
                                  </w:r>
                                </w:p>
                              </w:tc>
                              <w:tc>
                                <w:tcPr>
                                  <w:tcW w:w="2654" w:type="dxa"/>
                                  <w:vAlign w:val="center"/>
                                </w:tcPr>
                                <w:p w14:paraId="3BBC2B19"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魏才英</w:t>
                                  </w:r>
                                </w:p>
                              </w:tc>
                              <w:tc>
                                <w:tcPr>
                                  <w:tcW w:w="1456" w:type="dxa"/>
                                  <w:vAlign w:val="center"/>
                                </w:tcPr>
                                <w:p w14:paraId="3CCE36F3"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性</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别</w:t>
                                  </w:r>
                                </w:p>
                              </w:tc>
                              <w:tc>
                                <w:tcPr>
                                  <w:tcW w:w="2845" w:type="dxa"/>
                                  <w:vAlign w:val="center"/>
                                </w:tcPr>
                                <w:p w14:paraId="4E1ECC16"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女</w:t>
                                  </w:r>
                                </w:p>
                              </w:tc>
                              <w:tc>
                                <w:tcPr>
                                  <w:tcW w:w="2005" w:type="dxa"/>
                                  <w:vMerge w:val="restart"/>
                                  <w:vAlign w:val="bottom"/>
                                </w:tcPr>
                                <w:p w14:paraId="0E885098" w14:textId="77777777" w:rsidR="001574CA" w:rsidRPr="005E7679" w:rsidRDefault="001574CA" w:rsidP="005E7679">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Pr>
                                      <w:noProof/>
                                    </w:rPr>
                                    <w:drawing>
                                      <wp:inline distT="0" distB="0" distL="0" distR="0" wp14:anchorId="00B4BC69" wp14:editId="30ACAEBC">
                                        <wp:extent cx="914400" cy="1372235"/>
                                        <wp:effectExtent l="0" t="0" r="9525" b="9525"/>
                                        <wp:docPr id="391" name="图片 391" descr="D:\兼职\简历任务\#简历12月份\简历头像整理\女性\attractive-beautiful-black-and-white-736386.jpgattractive-beautiful-black-and-white-736386"/>
                                        <wp:cNvGraphicFramePr/>
                                        <a:graphic>
                                          <a:graphicData uri="http://schemas.openxmlformats.org/drawingml/2006/picture">
                                            <pic:pic xmlns:pic="http://schemas.openxmlformats.org/drawingml/2006/picture">
                                              <pic:nvPicPr>
                                                <pic:cNvPr id="582" name="图片 582" descr="D:\兼职\简历任务\#简历12月份\简历头像整理\女性\attractive-beautiful-black-and-white-736386.jpgattractive-beautiful-black-and-white-736386"/>
                                                <pic:cNvPicPr/>
                                              </pic:nvPicPr>
                                              <pic:blipFill>
                                                <a:blip r:embed="rId11"/>
                                                <a:srcRect/>
                                                <a:stretch>
                                                  <a:fillRect/>
                                                </a:stretch>
                                              </pic:blipFill>
                                              <pic:spPr>
                                                <a:xfrm>
                                                  <a:off x="0" y="0"/>
                                                  <a:ext cx="914400" cy="1372235"/>
                                                </a:xfrm>
                                                <a:prstGeom prst="rect">
                                                  <a:avLst/>
                                                </a:prstGeom>
                                                <a:noFill/>
                                                <a:ln w="19050">
                                                  <a:noFill/>
                                                </a:ln>
                                              </pic:spPr>
                                            </pic:pic>
                                          </a:graphicData>
                                        </a:graphic>
                                      </wp:inline>
                                    </w:drawing>
                                  </w:r>
                                </w:p>
                              </w:tc>
                            </w:tr>
                            <w:tr w:rsidR="001574CA" w14:paraId="654AB101" w14:textId="77777777" w:rsidTr="005E7679">
                              <w:trPr>
                                <w:trHeight w:val="454"/>
                              </w:trPr>
                              <w:tc>
                                <w:tcPr>
                                  <w:tcW w:w="1550" w:type="dxa"/>
                                  <w:vAlign w:val="center"/>
                                </w:tcPr>
                                <w:p w14:paraId="7A84FA92"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年</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龄</w:t>
                                  </w:r>
                                </w:p>
                              </w:tc>
                              <w:tc>
                                <w:tcPr>
                                  <w:tcW w:w="2654" w:type="dxa"/>
                                  <w:vAlign w:val="center"/>
                                </w:tcPr>
                                <w:p w14:paraId="5A8DA4B4"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25</w:t>
                                  </w:r>
                                </w:p>
                              </w:tc>
                              <w:tc>
                                <w:tcPr>
                                  <w:tcW w:w="1456" w:type="dxa"/>
                                  <w:vAlign w:val="center"/>
                                </w:tcPr>
                                <w:p w14:paraId="06F47C5D"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身</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高</w:t>
                                  </w:r>
                                </w:p>
                              </w:tc>
                              <w:tc>
                                <w:tcPr>
                                  <w:tcW w:w="2845" w:type="dxa"/>
                                  <w:vAlign w:val="center"/>
                                </w:tcPr>
                                <w:p w14:paraId="6C53AFA2"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175</w:t>
                                  </w:r>
                                  <w:r w:rsidRPr="005E7679">
                                    <w:rPr>
                                      <w:rFonts w:ascii="微软雅黑" w:eastAsia="微软雅黑" w:hAnsi="微软雅黑"/>
                                      <w:color w:val="000000"/>
                                      <w:sz w:val="22"/>
                                      <w14:textFill>
                                        <w14:solidFill>
                                          <w14:srgbClr w14:val="000000">
                                            <w14:lumMod w14:val="75000"/>
                                            <w14:lumOff w14:val="25000"/>
                                          </w14:srgbClr>
                                        </w14:solidFill>
                                      </w14:textFill>
                                    </w:rPr>
                                    <w:t>cm</w:t>
                                  </w:r>
                                </w:p>
                              </w:tc>
                              <w:tc>
                                <w:tcPr>
                                  <w:tcW w:w="2005" w:type="dxa"/>
                                  <w:vMerge/>
                                  <w:vAlign w:val="center"/>
                                </w:tcPr>
                                <w:p w14:paraId="6185CE5D"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2E0912E9" w14:textId="77777777" w:rsidTr="005E7679">
                              <w:trPr>
                                <w:trHeight w:val="454"/>
                              </w:trPr>
                              <w:tc>
                                <w:tcPr>
                                  <w:tcW w:w="1550" w:type="dxa"/>
                                  <w:vAlign w:val="center"/>
                                </w:tcPr>
                                <w:p w14:paraId="7D7570CA"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电</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话</w:t>
                                  </w:r>
                                </w:p>
                              </w:tc>
                              <w:tc>
                                <w:tcPr>
                                  <w:tcW w:w="2654" w:type="dxa"/>
                                  <w:vAlign w:val="center"/>
                                </w:tcPr>
                                <w:p w14:paraId="1D74F823"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许星文8555</w:t>
                                  </w:r>
                                </w:p>
                              </w:tc>
                              <w:tc>
                                <w:tcPr>
                                  <w:tcW w:w="1456" w:type="dxa"/>
                                  <w:vAlign w:val="center"/>
                                </w:tcPr>
                                <w:p w14:paraId="2B6008D8"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邮</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箱</w:t>
                                  </w:r>
                                </w:p>
                              </w:tc>
                              <w:tc>
                                <w:tcPr>
                                  <w:tcW w:w="2845" w:type="dxa"/>
                                  <w:vAlign w:val="center"/>
                                </w:tcPr>
                                <w:p w14:paraId="1E400DCE" w14:textId="77777777" w:rsidR="001574CA" w:rsidRPr="005E7679" w:rsidRDefault="001574CA">
                                  <w:pPr>
                                    <w:snapToGrid w:val="0"/>
                                    <w:spacing w:line="380" w:lineRule="exact"/>
                                    <w:ind w:leftChars="50" w:left="105"/>
                                    <w:rPr>
                                      <w:rFonts w:ascii="微软雅黑" w:eastAsia="微软雅黑" w:hAnsi="微软雅黑"/>
                                      <w:color w:val="000000"/>
                                      <w:sz w:val="24"/>
                                      <w:szCs w:val="24"/>
                                      <w14:textFill>
                                        <w14:solidFill>
                                          <w14:srgbClr w14:val="000000">
                                            <w14:lumMod w14:val="75000"/>
                                            <w14:lumOff w14:val="25000"/>
                                          </w14:srgbClr>
                                        </w14:solidFill>
                                      </w14:textFill>
                                    </w:rPr>
                                  </w:pPr>
                                  <w:r w:rsidRPr="007C3776">
                                    <w:rPr>
                                      <w:rFonts w:ascii="微软雅黑" w:eastAsia="微软雅黑" w:hAnsi="微软雅黑" w:cs="微软雅黑"/>
                                      <w:noProof/>
                                      <w:color w:val="000000"/>
                                      <w:sz w:val="24"/>
                                      <w:szCs w:val="24"/>
                                      <w14:textFill>
                                        <w14:solidFill>
                                          <w14:srgbClr w14:val="000000">
                                            <w14:lumMod w14:val="75000"/>
                                            <w14:lumOff w14:val="25000"/>
                                          </w14:srgbClr>
                                        </w14:solidFill>
                                      </w14:textFill>
                                    </w:rPr>
                                    <w:t>魏才英8918</w:t>
                                  </w:r>
                                </w:p>
                              </w:tc>
                              <w:tc>
                                <w:tcPr>
                                  <w:tcW w:w="2005" w:type="dxa"/>
                                  <w:vMerge/>
                                  <w:vAlign w:val="center"/>
                                </w:tcPr>
                                <w:p w14:paraId="1A5E4851"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5A77060B" w14:textId="77777777" w:rsidTr="005E7679">
                              <w:trPr>
                                <w:trHeight w:val="454"/>
                              </w:trPr>
                              <w:tc>
                                <w:tcPr>
                                  <w:tcW w:w="1550" w:type="dxa"/>
                                  <w:vAlign w:val="center"/>
                                </w:tcPr>
                                <w:p w14:paraId="2D273310"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学</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历</w:t>
                                  </w:r>
                                </w:p>
                              </w:tc>
                              <w:tc>
                                <w:tcPr>
                                  <w:tcW w:w="2654" w:type="dxa"/>
                                  <w:vAlign w:val="center"/>
                                </w:tcPr>
                                <w:p w14:paraId="53DEAC0D"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学士</w:t>
                                  </w:r>
                                </w:p>
                              </w:tc>
                              <w:tc>
                                <w:tcPr>
                                  <w:tcW w:w="1456" w:type="dxa"/>
                                  <w:vAlign w:val="center"/>
                                </w:tcPr>
                                <w:p w14:paraId="207B5441"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专</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业</w:t>
                                  </w:r>
                                </w:p>
                              </w:tc>
                              <w:tc>
                                <w:tcPr>
                                  <w:tcW w:w="2845" w:type="dxa"/>
                                  <w:vAlign w:val="center"/>
                                </w:tcPr>
                                <w:p w14:paraId="365BF9CF" w14:textId="77777777" w:rsidR="001574CA" w:rsidRPr="005E7679" w:rsidRDefault="001574CA">
                                  <w:pPr>
                                    <w:snapToGrid w:val="0"/>
                                    <w:spacing w:line="380" w:lineRule="exact"/>
                                    <w:ind w:leftChars="50" w:left="105"/>
                                    <w:rPr>
                                      <w:rFonts w:ascii="微软雅黑" w:eastAsia="微软雅黑" w:hAnsi="微软雅黑"/>
                                      <w:color w:val="000000"/>
                                      <w:sz w:val="24"/>
                                      <w:szCs w:val="24"/>
                                      <w14:textFill>
                                        <w14:solidFill>
                                          <w14:srgbClr w14:val="000000">
                                            <w14:lumMod w14:val="75000"/>
                                            <w14:lumOff w14:val="25000"/>
                                          </w14:srgbClr>
                                        </w14:solidFill>
                                      </w14:textFill>
                                    </w:rPr>
                                  </w:pPr>
                                  <w:r w:rsidRPr="007C3776">
                                    <w:rPr>
                                      <w:rFonts w:ascii="微软雅黑" w:eastAsia="微软雅黑" w:hAnsi="微软雅黑"/>
                                      <w:noProof/>
                                      <w:color w:val="000000"/>
                                      <w:sz w:val="24"/>
                                      <w:szCs w:val="24"/>
                                      <w14:textFill>
                                        <w14:solidFill>
                                          <w14:srgbClr w14:val="000000">
                                            <w14:lumMod w14:val="75000"/>
                                            <w14:lumOff w14:val="25000"/>
                                          </w14:srgbClr>
                                        </w14:solidFill>
                                      </w14:textFill>
                                    </w:rPr>
                                    <w:t>房地产开发与管理</w:t>
                                  </w:r>
                                </w:p>
                              </w:tc>
                              <w:tc>
                                <w:tcPr>
                                  <w:tcW w:w="2005" w:type="dxa"/>
                                  <w:vMerge/>
                                  <w:vAlign w:val="center"/>
                                </w:tcPr>
                                <w:p w14:paraId="018B5CE2"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77FF029D" w14:textId="77777777" w:rsidTr="005E7679">
                              <w:tc>
                                <w:tcPr>
                                  <w:tcW w:w="8505" w:type="dxa"/>
                                  <w:gridSpan w:val="4"/>
                                  <w:tcBorders>
                                    <w:left w:val="nil"/>
                                  </w:tcBorders>
                                  <w:vAlign w:val="center"/>
                                </w:tcPr>
                                <w:p w14:paraId="232FB9D4"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c>
                                <w:tcPr>
                                  <w:tcW w:w="2005" w:type="dxa"/>
                                  <w:vMerge/>
                                  <w:vAlign w:val="center"/>
                                </w:tcPr>
                                <w:p w14:paraId="78F8B32F"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5C1A9E49" w14:textId="77777777" w:rsidTr="005E7679">
                              <w:trPr>
                                <w:trHeight w:hRule="exact" w:val="510"/>
                              </w:trPr>
                              <w:tc>
                                <w:tcPr>
                                  <w:tcW w:w="10510" w:type="dxa"/>
                                  <w:gridSpan w:val="5"/>
                                  <w:vAlign w:val="center"/>
                                </w:tcPr>
                                <w:p w14:paraId="0D143AA6"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b/>
                                      <w:color w:val="000000"/>
                                      <w:sz w:val="28"/>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8"/>
                                      <w14:textFill>
                                        <w14:solidFill>
                                          <w14:srgbClr w14:val="000000">
                                            <w14:lumMod w14:val="75000"/>
                                            <w14:lumOff w14:val="25000"/>
                                          </w14:srgbClr>
                                        </w14:solidFill>
                                      </w14:textFill>
                                    </w:rPr>
                                    <w:t>教育</w:t>
                                  </w:r>
                                  <w:r w:rsidRPr="005E7679">
                                    <w:rPr>
                                      <w:rFonts w:ascii="微软雅黑" w:eastAsia="微软雅黑" w:hAnsi="微软雅黑"/>
                                      <w:color w:val="000000"/>
                                      <w:sz w:val="28"/>
                                      <w14:textFill>
                                        <w14:solidFill>
                                          <w14:srgbClr w14:val="000000">
                                            <w14:lumMod w14:val="75000"/>
                                            <w14:lumOff w14:val="25000"/>
                                          </w14:srgbClr>
                                        </w14:solidFill>
                                      </w14:textFill>
                                    </w:rPr>
                                    <w:t>背景</w:t>
                                  </w:r>
                                </w:p>
                              </w:tc>
                            </w:tr>
                            <w:tr w:rsidR="001574CA" w14:paraId="2E3F643B" w14:textId="77777777" w:rsidTr="005E7679">
                              <w:tc>
                                <w:tcPr>
                                  <w:tcW w:w="10510" w:type="dxa"/>
                                  <w:gridSpan w:val="5"/>
                                  <w:tcMar>
                                    <w:top w:w="85" w:type="dxa"/>
                                    <w:bottom w:w="85" w:type="dxa"/>
                                  </w:tcMar>
                                  <w:vAlign w:val="center"/>
                                </w:tcPr>
                                <w:p w14:paraId="04374844" w14:textId="77777777" w:rsidR="001574CA" w:rsidRPr="005E7679" w:rsidRDefault="001574CA">
                                  <w:pPr>
                                    <w:snapToGrid w:val="0"/>
                                    <w:spacing w:line="380" w:lineRule="exact"/>
                                    <w:rPr>
                                      <w:rFonts w:ascii="微软雅黑" w:eastAsia="微软雅黑" w:hAnsi="微软雅黑"/>
                                      <w:b/>
                                      <w:color w:val="000000"/>
                                      <w:szCs w:val="21"/>
                                      <w14:textFill>
                                        <w14:solidFill>
                                          <w14:srgbClr w14:val="000000">
                                            <w14:lumMod w14:val="75000"/>
                                            <w14:lumOff w14:val="25000"/>
                                          </w14:srgbClr>
                                        </w14:solidFill>
                                      </w14:textFill>
                                    </w:rPr>
                                  </w:pPr>
                                  <w:r w:rsidRPr="007C3776">
                                    <w:rPr>
                                      <w:rFonts w:ascii="微软雅黑" w:eastAsia="微软雅黑" w:hAnsi="微软雅黑"/>
                                      <w:b/>
                                      <w:noProof/>
                                      <w:color w:val="000000"/>
                                      <w14:textFill>
                                        <w14:solidFill>
                                          <w14:srgbClr w14:val="000000">
                                            <w14:lumMod w14:val="75000"/>
                                            <w14:lumOff w14:val="25000"/>
                                          </w14:srgbClr>
                                        </w14:solidFill>
                                      </w14:textFill>
                                    </w:rPr>
                                    <w:t>2011年3月</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5E7679">
                                    <w:rPr>
                                      <w:rFonts w:ascii="微软雅黑" w:eastAsia="微软雅黑" w:hAnsi="微软雅黑" w:hint="eastAsia"/>
                                      <w:b/>
                                      <w:color w:val="000000"/>
                                      <w14:textFill>
                                        <w14:solidFill>
                                          <w14:srgbClr w14:val="000000">
                                            <w14:lumMod w14:val="75000"/>
                                            <w14:lumOff w14:val="25000"/>
                                          </w14:srgbClr>
                                        </w14:solidFill>
                                      </w14:textFill>
                                    </w:rPr>
                                    <w:t>-</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浙江理工大学</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房地产开发与管理</w:t>
                                  </w:r>
                                </w:p>
                                <w:p w14:paraId="57DC01D6" w14:textId="77777777" w:rsidR="001574CA" w:rsidRPr="005E7679" w:rsidRDefault="001574CA" w:rsidP="001574CA">
                                  <w:pPr>
                                    <w:pStyle w:val="a4"/>
                                    <w:numPr>
                                      <w:ilvl w:val="0"/>
                                      <w:numId w:val="2"/>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14:textFill>
                                        <w14:solidFill>
                                          <w14:srgbClr w14:val="000000">
                                            <w14:lumMod w14:val="75000"/>
                                            <w14:lumOff w14:val="25000"/>
                                          </w14:srgbClr>
                                        </w14:solidFill>
                                      </w14:textFill>
                                    </w:rPr>
                                    <w:t>每个学年成绩排名专业前</w:t>
                                  </w:r>
                                  <w:r w:rsidRPr="007C3776">
                                    <w:rPr>
                                      <w:rFonts w:ascii="微软雅黑" w:eastAsia="微软雅黑" w:hAnsi="微软雅黑"/>
                                      <w:noProof/>
                                      <w:color w:val="000000"/>
                                      <w14:textFill>
                                        <w14:solidFill>
                                          <w14:srgbClr w14:val="000000">
                                            <w14:lumMod w14:val="75000"/>
                                            <w14:lumOff w14:val="25000"/>
                                          </w14:srgbClr>
                                        </w14:solidFill>
                                      </w14:textFill>
                                    </w:rPr>
                                    <w:t>56</w:t>
                                  </w:r>
                                  <w:r w:rsidRPr="005E7679">
                                    <w:rPr>
                                      <w:rFonts w:ascii="微软雅黑" w:eastAsia="微软雅黑" w:hAnsi="微软雅黑" w:hint="eastAsia"/>
                                      <w:color w:val="000000"/>
                                      <w14:textFill>
                                        <w14:solidFill>
                                          <w14:srgbClr w14:val="000000">
                                            <w14:lumMod w14:val="75000"/>
                                            <w14:lumOff w14:val="25000"/>
                                          </w14:srgbClr>
                                        </w14:solidFill>
                                      </w14:textFill>
                                    </w:rPr>
                                    <w:t>，其中20</w:t>
                                  </w:r>
                                  <w:r w:rsidRPr="007C3776">
                                    <w:rPr>
                                      <w:rFonts w:ascii="微软雅黑" w:eastAsia="微软雅黑" w:hAnsi="微软雅黑"/>
                                      <w:noProof/>
                                      <w:color w:val="000000"/>
                                      <w14:textFill>
                                        <w14:solidFill>
                                          <w14:srgbClr w14:val="000000">
                                            <w14:lumMod w14:val="75000"/>
                                            <w14:lumOff w14:val="25000"/>
                                          </w14:srgbClr>
                                        </w14:solidFill>
                                      </w14:textFill>
                                    </w:rPr>
                                    <w:t>56</w:t>
                                  </w:r>
                                  <w:r w:rsidRPr="005E7679">
                                    <w:rPr>
                                      <w:rFonts w:ascii="微软雅黑" w:eastAsia="微软雅黑" w:hAnsi="微软雅黑" w:hint="eastAsia"/>
                                      <w:color w:val="000000"/>
                                      <w14:textFill>
                                        <w14:solidFill>
                                          <w14:srgbClr w14:val="000000">
                                            <w14:lumMod w14:val="75000"/>
                                            <w14:lumOff w14:val="25000"/>
                                          </w14:srgbClr>
                                        </w14:solidFill>
                                      </w14:textFill>
                                    </w:rPr>
                                    <w:t>-2</w:t>
                                  </w:r>
                                  <w:r w:rsidRPr="007C3776">
                                    <w:rPr>
                                      <w:rFonts w:ascii="微软雅黑" w:eastAsia="微软雅黑" w:hAnsi="微软雅黑"/>
                                      <w:noProof/>
                                      <w:color w:val="000000"/>
                                      <w14:textFill>
                                        <w14:solidFill>
                                          <w14:srgbClr w14:val="000000">
                                            <w14:lumMod w14:val="75000"/>
                                            <w14:lumOff w14:val="25000"/>
                                          </w14:srgbClr>
                                        </w14:solidFill>
                                      </w14:textFill>
                                    </w:rPr>
                                    <w:t>175</w:t>
                                  </w:r>
                                  <w:r w:rsidRPr="005E7679">
                                    <w:rPr>
                                      <w:rFonts w:ascii="微软雅黑" w:eastAsia="微软雅黑" w:hAnsi="微软雅黑" w:hint="eastAsia"/>
                                      <w:color w:val="000000"/>
                                      <w14:textFill>
                                        <w14:solidFill>
                                          <w14:srgbClr w14:val="000000">
                                            <w14:lumMod w14:val="75000"/>
                                            <w14:lumOff w14:val="25000"/>
                                          </w14:srgbClr>
                                        </w14:solidFill>
                                      </w14:textFill>
                                    </w:rPr>
                                    <w:t>学年排名第</w:t>
                                  </w:r>
                                  <w:r w:rsidRPr="007C3776">
                                    <w:rPr>
                                      <w:rFonts w:ascii="微软雅黑" w:eastAsia="微软雅黑" w:hAnsi="微软雅黑"/>
                                      <w:noProof/>
                                      <w:color w:val="000000"/>
                                      <w14:textFill>
                                        <w14:solidFill>
                                          <w14:srgbClr w14:val="000000">
                                            <w14:lumMod w14:val="75000"/>
                                            <w14:lumOff w14:val="25000"/>
                                          </w14:srgbClr>
                                        </w14:solidFill>
                                      </w14:textFill>
                                    </w:rPr>
                                    <w:t>56</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w:t>
                                  </w:r>
                                </w:p>
                              </w:tc>
                            </w:tr>
                            <w:tr w:rsidR="001574CA" w14:paraId="61C42C84" w14:textId="77777777" w:rsidTr="005E7679">
                              <w:tc>
                                <w:tcPr>
                                  <w:tcW w:w="10510" w:type="dxa"/>
                                  <w:gridSpan w:val="5"/>
                                  <w:tcBorders>
                                    <w:left w:val="nil"/>
                                    <w:right w:val="nil"/>
                                  </w:tcBorders>
                                  <w:vAlign w:val="center"/>
                                </w:tcPr>
                                <w:p w14:paraId="50F4FE14"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3B28F281" w14:textId="77777777" w:rsidTr="005E7679">
                              <w:trPr>
                                <w:trHeight w:hRule="exact" w:val="510"/>
                              </w:trPr>
                              <w:tc>
                                <w:tcPr>
                                  <w:tcW w:w="10510" w:type="dxa"/>
                                  <w:gridSpan w:val="5"/>
                                  <w:vAlign w:val="center"/>
                                </w:tcPr>
                                <w:p w14:paraId="3DECA955"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8"/>
                                      <w14:textFill>
                                        <w14:solidFill>
                                          <w14:srgbClr w14:val="000000">
                                            <w14:lumMod w14:val="75000"/>
                                            <w14:lumOff w14:val="25000"/>
                                          </w14:srgbClr>
                                        </w14:solidFill>
                                      </w14:textFill>
                                    </w:rPr>
                                    <w:t xml:space="preserve"> 实践经验</w:t>
                                  </w:r>
                                </w:p>
                              </w:tc>
                            </w:tr>
                            <w:tr w:rsidR="001574CA" w14:paraId="059F5D42" w14:textId="77777777" w:rsidTr="005E7679">
                              <w:tc>
                                <w:tcPr>
                                  <w:tcW w:w="10510" w:type="dxa"/>
                                  <w:gridSpan w:val="5"/>
                                  <w:tcMar>
                                    <w:top w:w="85" w:type="dxa"/>
                                    <w:bottom w:w="85" w:type="dxa"/>
                                  </w:tcMar>
                                  <w:vAlign w:val="center"/>
                                </w:tcPr>
                                <w:p w14:paraId="2CEC036D" w14:textId="77777777" w:rsidR="001574CA" w:rsidRPr="005E7679" w:rsidRDefault="001574CA">
                                  <w:pPr>
                                    <w:snapToGrid w:val="0"/>
                                    <w:spacing w:line="380" w:lineRule="exact"/>
                                    <w:rPr>
                                      <w:rFonts w:ascii="微软雅黑" w:eastAsia="微软雅黑" w:hAnsi="微软雅黑"/>
                                      <w:b/>
                                      <w:color w:val="000000"/>
                                      <w:szCs w:val="21"/>
                                      <w14:textFill>
                                        <w14:solidFill>
                                          <w14:srgbClr w14:val="000000">
                                            <w14:lumMod w14:val="75000"/>
                                            <w14:lumOff w14:val="25000"/>
                                          </w14:srgbClr>
                                        </w14:solidFill>
                                      </w14:textFill>
                                    </w:rPr>
                                  </w:pPr>
                                  <w:r w:rsidRPr="007C3776">
                                    <w:rPr>
                                      <w:rFonts w:ascii="微软雅黑" w:eastAsia="微软雅黑" w:hAnsi="微软雅黑"/>
                                      <w:b/>
                                      <w:noProof/>
                                      <w:color w:val="000000"/>
                                      <w14:textFill>
                                        <w14:solidFill>
                                          <w14:srgbClr w14:val="000000">
                                            <w14:lumMod w14:val="75000"/>
                                            <w14:lumOff w14:val="25000"/>
                                          </w14:srgbClr>
                                        </w14:solidFill>
                                      </w14:textFill>
                                    </w:rPr>
                                    <w:t>2011年3月</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5E7679">
                                    <w:rPr>
                                      <w:rFonts w:ascii="微软雅黑" w:eastAsia="微软雅黑" w:hAnsi="微软雅黑" w:hint="eastAsia"/>
                                      <w:b/>
                                      <w:color w:val="000000"/>
                                      <w14:textFill>
                                        <w14:solidFill>
                                          <w14:srgbClr w14:val="000000">
                                            <w14:lumMod w14:val="75000"/>
                                            <w14:lumOff w14:val="25000"/>
                                          </w14:srgbClr>
                                        </w14:solidFill>
                                      </w14:textFill>
                                    </w:rPr>
                                    <w:t>-</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山东胜通集团</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配套准备科技术员</w:t>
                                  </w:r>
                                </w:p>
                                <w:p w14:paraId="754C27CA" w14:textId="77777777" w:rsidR="001574CA" w:rsidRPr="005E7679" w:rsidRDefault="001574CA" w:rsidP="001574CA">
                                  <w:pPr>
                                    <w:pStyle w:val="a4"/>
                                    <w:numPr>
                                      <w:ilvl w:val="0"/>
                                      <w:numId w:val="3"/>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配合产品经理进行新产品市场调研，协助进行 Geemobi 网盟平台系统全功能测试使用。</w:t>
                                  </w:r>
                                </w:p>
                              </w:tc>
                            </w:tr>
                            <w:tr w:rsidR="001574CA" w14:paraId="542AC187" w14:textId="77777777" w:rsidTr="005E7679">
                              <w:tc>
                                <w:tcPr>
                                  <w:tcW w:w="10510" w:type="dxa"/>
                                  <w:gridSpan w:val="5"/>
                                  <w:tcMar>
                                    <w:top w:w="85" w:type="dxa"/>
                                    <w:bottom w:w="85" w:type="dxa"/>
                                  </w:tcMar>
                                  <w:vAlign w:val="center"/>
                                </w:tcPr>
                                <w:p w14:paraId="4DC95D9B" w14:textId="77777777" w:rsidR="001574CA" w:rsidRPr="005E7679" w:rsidRDefault="001574CA">
                                  <w:pPr>
                                    <w:snapToGrid w:val="0"/>
                                    <w:spacing w:line="380" w:lineRule="exact"/>
                                    <w:rPr>
                                      <w:rFonts w:ascii="微软雅黑" w:eastAsia="微软雅黑" w:hAnsi="微软雅黑"/>
                                      <w:b/>
                                      <w:color w:val="000000"/>
                                      <w:szCs w:val="21"/>
                                      <w14:textFill>
                                        <w14:solidFill>
                                          <w14:srgbClr w14:val="000000">
                                            <w14:lumMod w14:val="75000"/>
                                            <w14:lumOff w14:val="25000"/>
                                          </w14:srgbClr>
                                        </w14:solidFill>
                                      </w14:textFill>
                                    </w:rPr>
                                  </w:pPr>
                                  <w:r w:rsidRPr="007C3776">
                                    <w:rPr>
                                      <w:rFonts w:ascii="微软雅黑" w:eastAsia="微软雅黑" w:hAnsi="微软雅黑"/>
                                      <w:b/>
                                      <w:noProof/>
                                      <w:color w:val="000000"/>
                                      <w14:textFill>
                                        <w14:solidFill>
                                          <w14:srgbClr w14:val="000000">
                                            <w14:lumMod w14:val="75000"/>
                                            <w14:lumOff w14:val="25000"/>
                                          </w14:srgbClr>
                                        </w14:solidFill>
                                      </w14:textFill>
                                    </w:rPr>
                                    <w:t>2016年11月</w:t>
                                  </w:r>
                                  <w:r>
                                    <w:rPr>
                                      <w:rFonts w:ascii="微软雅黑" w:eastAsia="微软雅黑" w:hAnsi="微软雅黑"/>
                                      <w:b/>
                                      <w:color w:val="000000"/>
                                      <w14:textFill>
                                        <w14:solidFill>
                                          <w14:srgbClr w14:val="000000">
                                            <w14:lumMod w14:val="75000"/>
                                            <w14:lumOff w14:val="25000"/>
                                          </w14:srgbClr>
                                        </w14:solidFill>
                                      </w14:textFill>
                                    </w:rPr>
                                    <w:t xml:space="preserve"> </w:t>
                                  </w:r>
                                  <w:r w:rsidRPr="005E7679">
                                    <w:rPr>
                                      <w:rFonts w:ascii="微软雅黑" w:eastAsia="微软雅黑" w:hAnsi="微软雅黑" w:hint="eastAsia"/>
                                      <w:b/>
                                      <w:color w:val="000000"/>
                                      <w14:textFill>
                                        <w14:solidFill>
                                          <w14:srgbClr w14:val="000000">
                                            <w14:lumMod w14:val="75000"/>
                                            <w14:lumOff w14:val="25000"/>
                                          </w14:srgbClr>
                                        </w14:solidFill>
                                      </w14:textFill>
                                    </w:rPr>
                                    <w:t>-</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2011年3月</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中国冶金科工集团</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配套供应部配套供应科</w:t>
                                  </w:r>
                                </w:p>
                                <w:p w14:paraId="4118D8BA" w14:textId="77777777" w:rsidR="001574CA" w:rsidRPr="005E7679" w:rsidRDefault="001574CA" w:rsidP="001574CA">
                                  <w:pPr>
                                    <w:pStyle w:val="a4"/>
                                    <w:numPr>
                                      <w:ilvl w:val="0"/>
                                      <w:numId w:val="4"/>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运营产品 PLUS PPT，包括内容运营及产品数据日报制作，结合用户需求进行产品优化创新；</w:t>
                                  </w:r>
                                </w:p>
                                <w:p w14:paraId="713F341B" w14:textId="77777777" w:rsidR="001574CA" w:rsidRPr="005E7679" w:rsidRDefault="001574CA" w:rsidP="001574CA">
                                  <w:pPr>
                                    <w:pStyle w:val="a4"/>
                                    <w:numPr>
                                      <w:ilvl w:val="0"/>
                                      <w:numId w:val="4"/>
                                    </w:numPr>
                                    <w:snapToGrid w:val="0"/>
                                    <w:spacing w:line="380" w:lineRule="exact"/>
                                    <w:ind w:firstLineChars="0"/>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配合产品经理进行新产品市场调研，协助进行 Geemobi 网盟平台系统全功能测试使用。</w:t>
                                  </w:r>
                                </w:p>
                                <w:p w14:paraId="20BED62A" w14:textId="77777777" w:rsidR="001574CA" w:rsidRPr="005E7679" w:rsidRDefault="001574CA" w:rsidP="001574CA">
                                  <w:pPr>
                                    <w:pStyle w:val="a4"/>
                                    <w:numPr>
                                      <w:ilvl w:val="0"/>
                                      <w:numId w:val="4"/>
                                    </w:numPr>
                                    <w:snapToGrid w:val="0"/>
                                    <w:spacing w:line="380" w:lineRule="exact"/>
                                    <w:ind w:firstLineChars="0"/>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激发学生学习的兴趣，参与完成小学四、五年级学生的课程规划及正常授课任务；</w:t>
                                  </w:r>
                                </w:p>
                              </w:tc>
                            </w:tr>
                            <w:tr w:rsidR="001574CA" w14:paraId="0698017D" w14:textId="77777777" w:rsidTr="005E7679">
                              <w:tc>
                                <w:tcPr>
                                  <w:tcW w:w="10510" w:type="dxa"/>
                                  <w:gridSpan w:val="5"/>
                                  <w:tcBorders>
                                    <w:left w:val="nil"/>
                                    <w:right w:val="nil"/>
                                  </w:tcBorders>
                                  <w:vAlign w:val="center"/>
                                </w:tcPr>
                                <w:p w14:paraId="074F41B2"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46DDDFCC" w14:textId="77777777" w:rsidTr="005E7679">
                              <w:trPr>
                                <w:trHeight w:hRule="exact" w:val="510"/>
                              </w:trPr>
                              <w:tc>
                                <w:tcPr>
                                  <w:tcW w:w="10510" w:type="dxa"/>
                                  <w:gridSpan w:val="5"/>
                                  <w:vAlign w:val="center"/>
                                </w:tcPr>
                                <w:p w14:paraId="107DD841"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8"/>
                                      <w14:textFill>
                                        <w14:solidFill>
                                          <w14:srgbClr w14:val="000000">
                                            <w14:lumMod w14:val="75000"/>
                                            <w14:lumOff w14:val="25000"/>
                                          </w14:srgbClr>
                                        </w14:solidFill>
                                      </w14:textFill>
                                    </w:rPr>
                                    <w:t xml:space="preserve"> 奖项荣誉</w:t>
                                  </w:r>
                                </w:p>
                              </w:tc>
                            </w:tr>
                            <w:tr w:rsidR="001574CA" w14:paraId="2F9AE7E8" w14:textId="77777777" w:rsidTr="005E7679">
                              <w:tc>
                                <w:tcPr>
                                  <w:tcW w:w="10510" w:type="dxa"/>
                                  <w:gridSpan w:val="5"/>
                                  <w:tcMar>
                                    <w:top w:w="85" w:type="dxa"/>
                                    <w:bottom w:w="85" w:type="dxa"/>
                                  </w:tcMar>
                                  <w:vAlign w:val="center"/>
                                </w:tcPr>
                                <w:p w14:paraId="48DF7910" w14:textId="77777777" w:rsidR="001574CA" w:rsidRPr="005E7679" w:rsidRDefault="001574CA">
                                  <w:pPr>
                                    <w:snapToGrid w:val="0"/>
                                    <w:spacing w:line="380" w:lineRule="exact"/>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获南京邮电大学社会工作优秀奖（10次）</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2011年3月</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获南京邮电大学社会工作优秀奖（10次）</w:t>
                                  </w:r>
                                </w:p>
                                <w:p w14:paraId="4034407E"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2011年3月</w:t>
                                  </w:r>
                                  <w:r w:rsidRPr="005E7679">
                                    <w:rPr>
                                      <w:rFonts w:ascii="微软雅黑" w:eastAsia="微软雅黑" w:hAnsi="微软雅黑"/>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获南京邮电大学二等奖学金（专业前18%）</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获南京邮电大学社会工作优秀奖（10次）</w:t>
                                  </w:r>
                                </w:p>
                              </w:tc>
                            </w:tr>
                            <w:tr w:rsidR="001574CA" w14:paraId="23133AE7" w14:textId="77777777" w:rsidTr="005E7679">
                              <w:tc>
                                <w:tcPr>
                                  <w:tcW w:w="10510" w:type="dxa"/>
                                  <w:gridSpan w:val="5"/>
                                  <w:tcBorders>
                                    <w:left w:val="nil"/>
                                    <w:right w:val="nil"/>
                                  </w:tcBorders>
                                  <w:vAlign w:val="center"/>
                                </w:tcPr>
                                <w:p w14:paraId="64BF89B8"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03FAA2D5" w14:textId="77777777" w:rsidTr="005E7679">
                              <w:trPr>
                                <w:trHeight w:hRule="exact" w:val="510"/>
                              </w:trPr>
                              <w:tc>
                                <w:tcPr>
                                  <w:tcW w:w="10510" w:type="dxa"/>
                                  <w:gridSpan w:val="5"/>
                                  <w:vAlign w:val="center"/>
                                </w:tcPr>
                                <w:p w14:paraId="33C76857"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b/>
                                      <w:color w:val="000000"/>
                                      <w:sz w:val="28"/>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8"/>
                                      <w14:textFill>
                                        <w14:solidFill>
                                          <w14:srgbClr w14:val="000000">
                                            <w14:lumMod w14:val="75000"/>
                                            <w14:lumOff w14:val="25000"/>
                                          </w14:srgbClr>
                                        </w14:solidFill>
                                      </w14:textFill>
                                    </w:rPr>
                                    <w:t>技能</w:t>
                                  </w:r>
                                  <w:r w:rsidRPr="005E7679">
                                    <w:rPr>
                                      <w:rFonts w:ascii="微软雅黑" w:eastAsia="微软雅黑" w:hAnsi="微软雅黑"/>
                                      <w:color w:val="000000"/>
                                      <w:sz w:val="28"/>
                                      <w14:textFill>
                                        <w14:solidFill>
                                          <w14:srgbClr w14:val="000000">
                                            <w14:lumMod w14:val="75000"/>
                                            <w14:lumOff w14:val="25000"/>
                                          </w14:srgbClr>
                                        </w14:solidFill>
                                      </w14:textFill>
                                    </w:rPr>
                                    <w:t>证书</w:t>
                                  </w:r>
                                </w:p>
                              </w:tc>
                            </w:tr>
                            <w:tr w:rsidR="001574CA" w14:paraId="6BB19D82" w14:textId="77777777" w:rsidTr="005E7679">
                              <w:tc>
                                <w:tcPr>
                                  <w:tcW w:w="10510" w:type="dxa"/>
                                  <w:gridSpan w:val="5"/>
                                  <w:tcMar>
                                    <w:top w:w="85" w:type="dxa"/>
                                    <w:bottom w:w="85" w:type="dxa"/>
                                  </w:tcMar>
                                  <w:vAlign w:val="center"/>
                                </w:tcPr>
                                <w:p w14:paraId="414574F5" w14:textId="77777777" w:rsidR="001574CA" w:rsidRPr="005E7679" w:rsidRDefault="001574CA">
                                  <w:pPr>
                                    <w:snapToGrid w:val="0"/>
                                    <w:spacing w:line="380" w:lineRule="exact"/>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汽车27S点经营管理师</w:t>
                                  </w:r>
                                  <w:r>
                                    <w:rPr>
                                      <w:rFonts w:ascii="微软雅黑" w:eastAsia="微软雅黑" w:hAnsi="微软雅黑" w:hint="eastAsia"/>
                                      <w:color w:val="000000"/>
                                      <w14:textFill>
                                        <w14:solidFill>
                                          <w14:srgbClr w14:val="000000">
                                            <w14:lumMod w14:val="75000"/>
                                            <w14:lumOff w14:val="25000"/>
                                          </w14:srgbClr>
                                        </w14:solidFill>
                                      </w14:textFill>
                                    </w:rPr>
                                    <w:t>、</w:t>
                                  </w:r>
                                  <w:r w:rsidRPr="007C3776">
                                    <w:rPr>
                                      <w:rFonts w:ascii="微软雅黑" w:eastAsia="微软雅黑" w:hAnsi="微软雅黑"/>
                                      <w:noProof/>
                                      <w:color w:val="000000"/>
                                      <w14:textFill>
                                        <w14:solidFill>
                                          <w14:srgbClr w14:val="000000">
                                            <w14:lumMod w14:val="75000"/>
                                            <w14:lumOff w14:val="25000"/>
                                          </w14:srgbClr>
                                        </w14:solidFill>
                                      </w14:textFill>
                                    </w:rPr>
                                    <w:t>汽车25S点经营管理师</w:t>
                                  </w:r>
                                </w:p>
                                <w:p w14:paraId="20A4C1F5"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汽车25S点经营管理师</w:t>
                                  </w:r>
                                  <w:r>
                                    <w:rPr>
                                      <w:rFonts w:ascii="微软雅黑" w:eastAsia="微软雅黑" w:hAnsi="微软雅黑" w:hint="eastAsia"/>
                                      <w:color w:val="000000"/>
                                      <w14:textFill>
                                        <w14:solidFill>
                                          <w14:srgbClr w14:val="000000">
                                            <w14:lumMod w14:val="75000"/>
                                            <w14:lumOff w14:val="25000"/>
                                          </w14:srgbClr>
                                        </w14:solidFill>
                                      </w14:textFill>
                                    </w:rPr>
                                    <w:t>、</w:t>
                                  </w:r>
                                  <w:r w:rsidRPr="007C3776">
                                    <w:rPr>
                                      <w:rFonts w:ascii="微软雅黑" w:eastAsia="微软雅黑" w:hAnsi="微软雅黑"/>
                                      <w:noProof/>
                                      <w:color w:val="000000"/>
                                      <w14:textFill>
                                        <w14:solidFill>
                                          <w14:srgbClr w14:val="000000">
                                            <w14:lumMod w14:val="75000"/>
                                            <w14:lumOff w14:val="25000"/>
                                          </w14:srgbClr>
                                        </w14:solidFill>
                                      </w14:textFill>
                                    </w:rPr>
                                    <w:t>汽车23S点经营管理师</w:t>
                                  </w:r>
                                </w:p>
                              </w:tc>
                            </w:tr>
                            <w:tr w:rsidR="001574CA" w14:paraId="15E0574E" w14:textId="77777777" w:rsidTr="005E7679">
                              <w:tc>
                                <w:tcPr>
                                  <w:tcW w:w="10510" w:type="dxa"/>
                                  <w:gridSpan w:val="5"/>
                                  <w:tcBorders>
                                    <w:left w:val="nil"/>
                                    <w:right w:val="nil"/>
                                  </w:tcBorders>
                                  <w:vAlign w:val="center"/>
                                </w:tcPr>
                                <w:p w14:paraId="17F46556"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4B5DBD9A" w14:textId="77777777" w:rsidTr="005E7679">
                              <w:trPr>
                                <w:trHeight w:hRule="exact" w:val="510"/>
                              </w:trPr>
                              <w:tc>
                                <w:tcPr>
                                  <w:tcW w:w="10510" w:type="dxa"/>
                                  <w:gridSpan w:val="5"/>
                                  <w:vAlign w:val="center"/>
                                </w:tcPr>
                                <w:p w14:paraId="5A82149D"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b/>
                                      <w:color w:val="000000"/>
                                      <w:sz w:val="28"/>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8"/>
                                      <w14:textFill>
                                        <w14:solidFill>
                                          <w14:srgbClr w14:val="000000">
                                            <w14:lumMod w14:val="75000"/>
                                            <w14:lumOff w14:val="25000"/>
                                          </w14:srgbClr>
                                        </w14:solidFill>
                                      </w14:textFill>
                                    </w:rPr>
                                    <w:t>自我</w:t>
                                  </w:r>
                                  <w:r w:rsidRPr="005E7679">
                                    <w:rPr>
                                      <w:rFonts w:ascii="微软雅黑" w:eastAsia="微软雅黑" w:hAnsi="微软雅黑"/>
                                      <w:color w:val="000000"/>
                                      <w:sz w:val="28"/>
                                      <w14:textFill>
                                        <w14:solidFill>
                                          <w14:srgbClr w14:val="000000">
                                            <w14:lumMod w14:val="75000"/>
                                            <w14:lumOff w14:val="25000"/>
                                          </w14:srgbClr>
                                        </w14:solidFill>
                                      </w14:textFill>
                                    </w:rPr>
                                    <w:t>评价</w:t>
                                  </w:r>
                                </w:p>
                              </w:tc>
                            </w:tr>
                            <w:tr w:rsidR="001574CA" w14:paraId="1CCFD6E4" w14:textId="77777777" w:rsidTr="005E7679">
                              <w:tc>
                                <w:tcPr>
                                  <w:tcW w:w="10510" w:type="dxa"/>
                                  <w:gridSpan w:val="5"/>
                                  <w:tcMar>
                                    <w:top w:w="85" w:type="dxa"/>
                                    <w:bottom w:w="85" w:type="dxa"/>
                                  </w:tcMar>
                                  <w:vAlign w:val="center"/>
                                </w:tcPr>
                                <w:p w14:paraId="663F8C5E" w14:textId="77777777" w:rsidR="001574CA" w:rsidRPr="005E7679" w:rsidRDefault="001574CA" w:rsidP="001574CA">
                                  <w:pPr>
                                    <w:pStyle w:val="a4"/>
                                    <w:numPr>
                                      <w:ilvl w:val="0"/>
                                      <w:numId w:val="5"/>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丰富的实习经历，更提高了我分析问题解决问题的能力。许星文通过实习和自修学习了财务的相关知识对经济和金融有所认识，有较强的数理分析能力。蔡逸致</w:t>
                                  </w:r>
                                </w:p>
                                <w:p w14:paraId="2EF8E0AB" w14:textId="77777777" w:rsidR="001574CA" w:rsidRPr="00D3613B" w:rsidRDefault="001574CA" w:rsidP="001574CA">
                                  <w:pPr>
                                    <w:pStyle w:val="a4"/>
                                    <w:numPr>
                                      <w:ilvl w:val="0"/>
                                      <w:numId w:val="5"/>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有较强的组织协调能力、活动策划能力和公关能力 有较强的团队精神。韩金鑫利用统计软件对535份问卷数据进行交叉对比分析；</w:t>
                                  </w:r>
                                </w:p>
                              </w:tc>
                            </w:tr>
                          </w:tbl>
                          <w:p w14:paraId="6C73A957" w14:textId="77777777" w:rsidR="001574CA" w:rsidRPr="005E7679" w:rsidRDefault="001574CA" w:rsidP="005E7679">
                            <w:pPr>
                              <w:snapToGrid w:val="0"/>
                              <w:spacing w:line="20" w:lineRule="exact"/>
                              <w:rPr>
                                <w:rFonts w:ascii="微软雅黑" w:eastAsia="微软雅黑" w:hAnsi="微软雅黑"/>
                                <w:color w:val="000000"/>
                                <w14:textFill>
                                  <w14:solidFill>
                                    <w14:srgbClr w14:val="000000">
                                      <w14:lumMod w14:val="75000"/>
                                      <w14:lumOff w14:val="25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7802760F" id="_x0000_t202" coordsize="21600,21600" o:spt="202" path="m,l,21600r21600,l21600,xe">
                <v:stroke joinstyle="miter"/>
                <v:path gradientshapeok="t" o:connecttype="rect"/>
              </v:shapetype>
              <v:shape id="文本框 386" o:spid="_x0000_s1026" type="#_x0000_t202" style="position:absolute;left:0;text-align:left;margin-left:0;margin-top:-11.3pt;width:541.4pt;height:2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" filled="f" stroked="f" strokeweight=".5pt">
                <v:textbox style="mso-fit-shape-to-text:t">
                  <w:txbxContent>
                    <w:tbl>
                      <w:tblPr>
                        <w:tblStyle w:val="2"/>
                        <w:tblW w:w="0" w:type="auto"/>
                        <w:tblInd w:w="1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ook w:val="04A0" w:firstRow="1" w:lastRow="0" w:firstColumn="1" w:lastColumn="0" w:noHBand="0" w:noVBand="1"/>
                      </w:tblPr>
                      <w:tblGrid>
                        <w:gridCol w:w="1550"/>
                        <w:gridCol w:w="2654"/>
                        <w:gridCol w:w="1456"/>
                        <w:gridCol w:w="2845"/>
                        <w:gridCol w:w="2005"/>
                      </w:tblGrid>
                      <w:tr w:rsidR="001574CA" w14:paraId="752EDB97" w14:textId="77777777" w:rsidTr="005E7679">
                        <w:trPr>
                          <w:trHeight w:val="1256"/>
                        </w:trPr>
                        <w:tc>
                          <w:tcPr>
                            <w:tcW w:w="10510" w:type="dxa"/>
                            <w:gridSpan w:val="5"/>
                            <w:tcBorders>
                              <w:top w:val="nil"/>
                              <w:left w:val="nil"/>
                              <w:right w:val="nil"/>
                            </w:tcBorders>
                            <w:vAlign w:val="center"/>
                          </w:tcPr>
                          <w:p w14:paraId="4E7156FD" w14:textId="77777777" w:rsidR="001574CA" w:rsidRPr="005E7679" w:rsidRDefault="001574CA">
                            <w:pPr>
                              <w:snapToGrid w:val="0"/>
                              <w:jc w:val="center"/>
                              <w:rPr>
                                <w:rFonts w:ascii="微软雅黑" w:eastAsia="微软雅黑" w:hAnsi="微软雅黑"/>
                                <w:b/>
                                <w:bCs/>
                                <w:color w:val="000000"/>
                                <w:sz w:val="40"/>
                                <w14:textFill>
                                  <w14:solidFill>
                                    <w14:srgbClr w14:val="000000">
                                      <w14:lumMod w14:val="75000"/>
                                      <w14:lumOff w14:val="25000"/>
                                    </w14:srgbClr>
                                  </w14:solidFill>
                                </w14:textFill>
                              </w:rPr>
                            </w:pPr>
                            <w:r w:rsidRPr="005E7679">
                              <w:rPr>
                                <w:rFonts w:ascii="微软雅黑" w:eastAsia="微软雅黑" w:hAnsi="微软雅黑" w:hint="eastAsia"/>
                                <w:b/>
                                <w:bCs/>
                                <w:color w:val="000000"/>
                                <w:sz w:val="40"/>
                                <w14:textFill>
                                  <w14:solidFill>
                                    <w14:srgbClr w14:val="000000">
                                      <w14:lumMod w14:val="75000"/>
                                      <w14:lumOff w14:val="25000"/>
                                    </w14:srgbClr>
                                  </w14:solidFill>
                                </w14:textFill>
                              </w:rPr>
                              <w:t xml:space="preserve">个 人 </w:t>
                            </w:r>
                            <w:r w:rsidRPr="005E7679">
                              <w:rPr>
                                <w:rFonts w:ascii="微软雅黑" w:eastAsia="微软雅黑" w:hAnsi="微软雅黑"/>
                                <w:b/>
                                <w:bCs/>
                                <w:color w:val="000000"/>
                                <w:sz w:val="40"/>
                                <w14:textFill>
                                  <w14:solidFill>
                                    <w14:srgbClr w14:val="000000">
                                      <w14:lumMod w14:val="75000"/>
                                      <w14:lumOff w14:val="25000"/>
                                    </w14:srgbClr>
                                  </w14:solidFill>
                                </w14:textFill>
                              </w:rPr>
                              <w:t>简</w:t>
                            </w:r>
                            <w:r w:rsidRPr="005E7679">
                              <w:rPr>
                                <w:rFonts w:ascii="微软雅黑" w:eastAsia="微软雅黑" w:hAnsi="微软雅黑" w:hint="eastAsia"/>
                                <w:b/>
                                <w:bCs/>
                                <w:color w:val="000000"/>
                                <w:sz w:val="40"/>
                                <w14:textFill>
                                  <w14:solidFill>
                                    <w14:srgbClr w14:val="000000">
                                      <w14:lumMod w14:val="75000"/>
                                      <w14:lumOff w14:val="25000"/>
                                    </w14:srgbClr>
                                  </w14:solidFill>
                                </w14:textFill>
                              </w:rPr>
                              <w:t xml:space="preserve"> </w:t>
                            </w:r>
                            <w:r w:rsidRPr="005E7679">
                              <w:rPr>
                                <w:rFonts w:ascii="微软雅黑" w:eastAsia="微软雅黑" w:hAnsi="微软雅黑"/>
                                <w:b/>
                                <w:bCs/>
                                <w:color w:val="000000"/>
                                <w:sz w:val="40"/>
                                <w14:textFill>
                                  <w14:solidFill>
                                    <w14:srgbClr w14:val="000000">
                                      <w14:lumMod w14:val="75000"/>
                                      <w14:lumOff w14:val="25000"/>
                                    </w14:srgbClr>
                                  </w14:solidFill>
                                </w14:textFill>
                              </w:rPr>
                              <w:t>历</w:t>
                            </w:r>
                          </w:p>
                          <w:p w14:paraId="6D231022" w14:textId="77777777" w:rsidR="001574CA" w:rsidRPr="005E7679" w:rsidRDefault="001574CA">
                            <w:pPr>
                              <w:snapToGrid w:val="0"/>
                              <w:spacing w:line="380" w:lineRule="exact"/>
                              <w:jc w:val="center"/>
                              <w:rPr>
                                <w:rFonts w:ascii="微软雅黑" w:eastAsia="微软雅黑" w:hAnsi="微软雅黑"/>
                                <w:color w:val="000000"/>
                                <w14:textFill>
                                  <w14:solidFill>
                                    <w14:srgbClr w14:val="000000">
                                      <w14:lumMod w14:val="75000"/>
                                      <w14:lumOff w14:val="25000"/>
                                    </w14:srgbClr>
                                  </w14:solidFill>
                                </w14:textFill>
                              </w:rPr>
                            </w:pPr>
                            <w:r w:rsidRPr="005E7679">
                              <w:rPr>
                                <w:rFonts w:ascii="微软雅黑" w:eastAsia="微软雅黑" w:hAnsi="微软雅黑"/>
                                <w:color w:val="000000"/>
                                <w14:textFill>
                                  <w14:solidFill>
                                    <w14:srgbClr w14:val="000000">
                                      <w14:lumMod w14:val="50000"/>
                                      <w14:lumOff w14:val="50000"/>
                                    </w14:srgbClr>
                                  </w14:solidFill>
                                </w14:textFill>
                              </w:rPr>
                              <w:t>求职意向：</w:t>
                            </w:r>
                            <w:r w:rsidRPr="007C3776">
                              <w:rPr>
                                <w:rFonts w:ascii="微软雅黑" w:eastAsia="微软雅黑" w:hAnsi="微软雅黑"/>
                                <w:noProof/>
                                <w:color w:val="000000"/>
                                <w14:textFill>
                                  <w14:solidFill>
                                    <w14:srgbClr w14:val="000000">
                                      <w14:lumMod w14:val="50000"/>
                                      <w14:lumOff w14:val="50000"/>
                                    </w14:srgbClr>
                                  </w14:solidFill>
                                </w14:textFill>
                              </w:rPr>
                              <w:t>配套准备科技术员</w:t>
                            </w:r>
                          </w:p>
                        </w:tc>
                      </w:tr>
                      <w:tr w:rsidR="001574CA" w14:paraId="1E88A093" w14:textId="77777777" w:rsidTr="005E7679">
                        <w:trPr>
                          <w:trHeight w:val="454"/>
                        </w:trPr>
                        <w:tc>
                          <w:tcPr>
                            <w:tcW w:w="1550" w:type="dxa"/>
                            <w:vAlign w:val="center"/>
                          </w:tcPr>
                          <w:p w14:paraId="21AB17C8"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姓</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名</w:t>
                            </w:r>
                          </w:p>
                        </w:tc>
                        <w:tc>
                          <w:tcPr>
                            <w:tcW w:w="2654" w:type="dxa"/>
                            <w:vAlign w:val="center"/>
                          </w:tcPr>
                          <w:p w14:paraId="3BBC2B19"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魏才英</w:t>
                            </w:r>
                          </w:p>
                        </w:tc>
                        <w:tc>
                          <w:tcPr>
                            <w:tcW w:w="1456" w:type="dxa"/>
                            <w:vAlign w:val="center"/>
                          </w:tcPr>
                          <w:p w14:paraId="3CCE36F3"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性</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别</w:t>
                            </w:r>
                          </w:p>
                        </w:tc>
                        <w:tc>
                          <w:tcPr>
                            <w:tcW w:w="2845" w:type="dxa"/>
                            <w:vAlign w:val="center"/>
                          </w:tcPr>
                          <w:p w14:paraId="4E1ECC16"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女</w:t>
                            </w:r>
                          </w:p>
                        </w:tc>
                        <w:tc>
                          <w:tcPr>
                            <w:tcW w:w="2005" w:type="dxa"/>
                            <w:vMerge w:val="restart"/>
                            <w:vAlign w:val="bottom"/>
                          </w:tcPr>
                          <w:p w14:paraId="0E885098" w14:textId="77777777" w:rsidR="001574CA" w:rsidRPr="005E7679" w:rsidRDefault="001574CA" w:rsidP="005E7679">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Pr>
                                <w:noProof/>
                              </w:rPr>
                              <w:drawing>
                                <wp:inline distT="0" distB="0" distL="0" distR="0" wp14:anchorId="00B4BC69" wp14:editId="30ACAEBC">
                                  <wp:extent cx="914400" cy="1372235"/>
                                  <wp:effectExtent l="0" t="0" r="9525" b="9525"/>
                                  <wp:docPr id="391" name="图片 391" descr="D:\兼职\简历任务\#简历12月份\简历头像整理\女性\attractive-beautiful-black-and-white-736386.jpgattractive-beautiful-black-and-white-736386"/>
                                  <wp:cNvGraphicFramePr/>
                                  <a:graphic xmlns:a="http://schemas.openxmlformats.org/drawingml/2006/main">
                                    <a:graphicData uri="http://schemas.openxmlformats.org/drawingml/2006/picture">
                                      <pic:pic xmlns:pic="http://schemas.openxmlformats.org/drawingml/2006/picture">
                                        <pic:nvPicPr>
                                          <pic:cNvPr id="582" name="图片 582" descr="D:\兼职\简历任务\#简历12月份\简历头像整理\女性\attractive-beautiful-black-and-white-736386.jpgattractive-beautiful-black-and-white-736386"/>
                                          <pic:cNvPicPr/>
                                        </pic:nvPicPr>
                                        <pic:blipFill>
                                          <a:blip r:embed="rId11"/>
                                          <a:srcRect/>
                                          <a:stretch>
                                            <a:fillRect/>
                                          </a:stretch>
                                        </pic:blipFill>
                                        <pic:spPr>
                                          <a:xfrm>
                                            <a:off x="0" y="0"/>
                                            <a:ext cx="914400" cy="1372235"/>
                                          </a:xfrm>
                                          <a:prstGeom prst="rect">
                                            <a:avLst/>
                                          </a:prstGeom>
                                          <a:noFill/>
                                          <a:ln w="19050">
                                            <a:noFill/>
                                          </a:ln>
                                        </pic:spPr>
                                      </pic:pic>
                                    </a:graphicData>
                                  </a:graphic>
                                </wp:inline>
                              </w:drawing>
                            </w:r>
                          </w:p>
                        </w:tc>
                      </w:tr>
                      <w:tr w:rsidR="001574CA" w14:paraId="654AB101" w14:textId="77777777" w:rsidTr="005E7679">
                        <w:trPr>
                          <w:trHeight w:val="454"/>
                        </w:trPr>
                        <w:tc>
                          <w:tcPr>
                            <w:tcW w:w="1550" w:type="dxa"/>
                            <w:vAlign w:val="center"/>
                          </w:tcPr>
                          <w:p w14:paraId="7A84FA92"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年</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龄</w:t>
                            </w:r>
                          </w:p>
                        </w:tc>
                        <w:tc>
                          <w:tcPr>
                            <w:tcW w:w="2654" w:type="dxa"/>
                            <w:vAlign w:val="center"/>
                          </w:tcPr>
                          <w:p w14:paraId="5A8DA4B4"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25</w:t>
                            </w:r>
                          </w:p>
                        </w:tc>
                        <w:tc>
                          <w:tcPr>
                            <w:tcW w:w="1456" w:type="dxa"/>
                            <w:vAlign w:val="center"/>
                          </w:tcPr>
                          <w:p w14:paraId="06F47C5D"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身</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高</w:t>
                            </w:r>
                          </w:p>
                        </w:tc>
                        <w:tc>
                          <w:tcPr>
                            <w:tcW w:w="2845" w:type="dxa"/>
                            <w:vAlign w:val="center"/>
                          </w:tcPr>
                          <w:p w14:paraId="6C53AFA2"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175</w:t>
                            </w:r>
                            <w:r w:rsidRPr="005E7679">
                              <w:rPr>
                                <w:rFonts w:ascii="微软雅黑" w:eastAsia="微软雅黑" w:hAnsi="微软雅黑"/>
                                <w:color w:val="000000"/>
                                <w:sz w:val="22"/>
                                <w14:textFill>
                                  <w14:solidFill>
                                    <w14:srgbClr w14:val="000000">
                                      <w14:lumMod w14:val="75000"/>
                                      <w14:lumOff w14:val="25000"/>
                                    </w14:srgbClr>
                                  </w14:solidFill>
                                </w14:textFill>
                              </w:rPr>
                              <w:t>cm</w:t>
                            </w:r>
                          </w:p>
                        </w:tc>
                        <w:tc>
                          <w:tcPr>
                            <w:tcW w:w="2005" w:type="dxa"/>
                            <w:vMerge/>
                            <w:vAlign w:val="center"/>
                          </w:tcPr>
                          <w:p w14:paraId="6185CE5D"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2E0912E9" w14:textId="77777777" w:rsidTr="005E7679">
                        <w:trPr>
                          <w:trHeight w:val="454"/>
                        </w:trPr>
                        <w:tc>
                          <w:tcPr>
                            <w:tcW w:w="1550" w:type="dxa"/>
                            <w:vAlign w:val="center"/>
                          </w:tcPr>
                          <w:p w14:paraId="7D7570CA"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电</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话</w:t>
                            </w:r>
                          </w:p>
                        </w:tc>
                        <w:tc>
                          <w:tcPr>
                            <w:tcW w:w="2654" w:type="dxa"/>
                            <w:vAlign w:val="center"/>
                          </w:tcPr>
                          <w:p w14:paraId="1D74F823"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许星文8555</w:t>
                            </w:r>
                          </w:p>
                        </w:tc>
                        <w:tc>
                          <w:tcPr>
                            <w:tcW w:w="1456" w:type="dxa"/>
                            <w:vAlign w:val="center"/>
                          </w:tcPr>
                          <w:p w14:paraId="2B6008D8"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邮</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箱</w:t>
                            </w:r>
                          </w:p>
                        </w:tc>
                        <w:tc>
                          <w:tcPr>
                            <w:tcW w:w="2845" w:type="dxa"/>
                            <w:vAlign w:val="center"/>
                          </w:tcPr>
                          <w:p w14:paraId="1E400DCE" w14:textId="77777777" w:rsidR="001574CA" w:rsidRPr="005E7679" w:rsidRDefault="001574CA">
                            <w:pPr>
                              <w:snapToGrid w:val="0"/>
                              <w:spacing w:line="380" w:lineRule="exact"/>
                              <w:ind w:leftChars="50" w:left="105"/>
                              <w:rPr>
                                <w:rFonts w:ascii="微软雅黑" w:eastAsia="微软雅黑" w:hAnsi="微软雅黑"/>
                                <w:color w:val="000000"/>
                                <w:sz w:val="24"/>
                                <w:szCs w:val="24"/>
                                <w14:textFill>
                                  <w14:solidFill>
                                    <w14:srgbClr w14:val="000000">
                                      <w14:lumMod w14:val="75000"/>
                                      <w14:lumOff w14:val="25000"/>
                                    </w14:srgbClr>
                                  </w14:solidFill>
                                </w14:textFill>
                              </w:rPr>
                            </w:pPr>
                            <w:r w:rsidRPr="007C3776">
                              <w:rPr>
                                <w:rFonts w:ascii="微软雅黑" w:eastAsia="微软雅黑" w:hAnsi="微软雅黑" w:cs="微软雅黑"/>
                                <w:noProof/>
                                <w:color w:val="000000"/>
                                <w:sz w:val="24"/>
                                <w:szCs w:val="24"/>
                                <w14:textFill>
                                  <w14:solidFill>
                                    <w14:srgbClr w14:val="000000">
                                      <w14:lumMod w14:val="75000"/>
                                      <w14:lumOff w14:val="25000"/>
                                    </w14:srgbClr>
                                  </w14:solidFill>
                                </w14:textFill>
                              </w:rPr>
                              <w:t>魏才英8918</w:t>
                            </w:r>
                          </w:p>
                        </w:tc>
                        <w:tc>
                          <w:tcPr>
                            <w:tcW w:w="2005" w:type="dxa"/>
                            <w:vMerge/>
                            <w:vAlign w:val="center"/>
                          </w:tcPr>
                          <w:p w14:paraId="1A5E4851"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5A77060B" w14:textId="77777777" w:rsidTr="005E7679">
                        <w:trPr>
                          <w:trHeight w:val="454"/>
                        </w:trPr>
                        <w:tc>
                          <w:tcPr>
                            <w:tcW w:w="1550" w:type="dxa"/>
                            <w:vAlign w:val="center"/>
                          </w:tcPr>
                          <w:p w14:paraId="2D273310"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学</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历</w:t>
                            </w:r>
                          </w:p>
                        </w:tc>
                        <w:tc>
                          <w:tcPr>
                            <w:tcW w:w="2654" w:type="dxa"/>
                            <w:vAlign w:val="center"/>
                          </w:tcPr>
                          <w:p w14:paraId="53DEAC0D" w14:textId="77777777" w:rsidR="001574CA" w:rsidRPr="005E7679" w:rsidRDefault="001574CA">
                            <w:pPr>
                              <w:snapToGrid w:val="0"/>
                              <w:spacing w:line="380" w:lineRule="exact"/>
                              <w:ind w:leftChars="50" w:left="105"/>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sz w:val="22"/>
                                <w14:textFill>
                                  <w14:solidFill>
                                    <w14:srgbClr w14:val="000000">
                                      <w14:lumMod w14:val="75000"/>
                                      <w14:lumOff w14:val="25000"/>
                                    </w14:srgbClr>
                                  </w14:solidFill>
                                </w14:textFill>
                              </w:rPr>
                              <w:t>学士</w:t>
                            </w:r>
                          </w:p>
                        </w:tc>
                        <w:tc>
                          <w:tcPr>
                            <w:tcW w:w="1456" w:type="dxa"/>
                            <w:vAlign w:val="center"/>
                          </w:tcPr>
                          <w:p w14:paraId="207B5441" w14:textId="77777777" w:rsidR="001574CA" w:rsidRPr="005E7679" w:rsidRDefault="001574CA">
                            <w:pPr>
                              <w:snapToGrid w:val="0"/>
                              <w:spacing w:line="380" w:lineRule="exact"/>
                              <w:jc w:val="center"/>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2"/>
                                <w14:textFill>
                                  <w14:solidFill>
                                    <w14:srgbClr w14:val="000000">
                                      <w14:lumMod w14:val="75000"/>
                                      <w14:lumOff w14:val="25000"/>
                                    </w14:srgbClr>
                                  </w14:solidFill>
                                </w14:textFill>
                              </w:rPr>
                              <w:t>专</w:t>
                            </w:r>
                            <w:r>
                              <w:rPr>
                                <w:rFonts w:ascii="微软雅黑" w:eastAsia="微软雅黑" w:hAnsi="微软雅黑" w:hint="eastAsia"/>
                                <w:color w:val="000000"/>
                                <w:sz w:val="22"/>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2"/>
                                <w14:textFill>
                                  <w14:solidFill>
                                    <w14:srgbClr w14:val="000000">
                                      <w14:lumMod w14:val="75000"/>
                                      <w14:lumOff w14:val="25000"/>
                                    </w14:srgbClr>
                                  </w14:solidFill>
                                </w14:textFill>
                              </w:rPr>
                              <w:t>业</w:t>
                            </w:r>
                          </w:p>
                        </w:tc>
                        <w:tc>
                          <w:tcPr>
                            <w:tcW w:w="2845" w:type="dxa"/>
                            <w:vAlign w:val="center"/>
                          </w:tcPr>
                          <w:p w14:paraId="365BF9CF" w14:textId="77777777" w:rsidR="001574CA" w:rsidRPr="005E7679" w:rsidRDefault="001574CA">
                            <w:pPr>
                              <w:snapToGrid w:val="0"/>
                              <w:spacing w:line="380" w:lineRule="exact"/>
                              <w:ind w:leftChars="50" w:left="105"/>
                              <w:rPr>
                                <w:rFonts w:ascii="微软雅黑" w:eastAsia="微软雅黑" w:hAnsi="微软雅黑"/>
                                <w:color w:val="000000"/>
                                <w:sz w:val="24"/>
                                <w:szCs w:val="24"/>
                                <w14:textFill>
                                  <w14:solidFill>
                                    <w14:srgbClr w14:val="000000">
                                      <w14:lumMod w14:val="75000"/>
                                      <w14:lumOff w14:val="25000"/>
                                    </w14:srgbClr>
                                  </w14:solidFill>
                                </w14:textFill>
                              </w:rPr>
                            </w:pPr>
                            <w:r w:rsidRPr="007C3776">
                              <w:rPr>
                                <w:rFonts w:ascii="微软雅黑" w:eastAsia="微软雅黑" w:hAnsi="微软雅黑"/>
                                <w:noProof/>
                                <w:color w:val="000000"/>
                                <w:sz w:val="24"/>
                                <w:szCs w:val="24"/>
                                <w14:textFill>
                                  <w14:solidFill>
                                    <w14:srgbClr w14:val="000000">
                                      <w14:lumMod w14:val="75000"/>
                                      <w14:lumOff w14:val="25000"/>
                                    </w14:srgbClr>
                                  </w14:solidFill>
                                </w14:textFill>
                              </w:rPr>
                              <w:t>房地产开发与管理</w:t>
                            </w:r>
                          </w:p>
                        </w:tc>
                        <w:tc>
                          <w:tcPr>
                            <w:tcW w:w="2005" w:type="dxa"/>
                            <w:vMerge/>
                            <w:vAlign w:val="center"/>
                          </w:tcPr>
                          <w:p w14:paraId="018B5CE2"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77FF029D" w14:textId="77777777" w:rsidTr="005E7679">
                        <w:tc>
                          <w:tcPr>
                            <w:tcW w:w="8505" w:type="dxa"/>
                            <w:gridSpan w:val="4"/>
                            <w:tcBorders>
                              <w:left w:val="nil"/>
                            </w:tcBorders>
                            <w:vAlign w:val="center"/>
                          </w:tcPr>
                          <w:p w14:paraId="232FB9D4"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c>
                          <w:tcPr>
                            <w:tcW w:w="2005" w:type="dxa"/>
                            <w:vMerge/>
                            <w:vAlign w:val="center"/>
                          </w:tcPr>
                          <w:p w14:paraId="78F8B32F"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5C1A9E49" w14:textId="77777777" w:rsidTr="005E7679">
                        <w:trPr>
                          <w:trHeight w:hRule="exact" w:val="510"/>
                        </w:trPr>
                        <w:tc>
                          <w:tcPr>
                            <w:tcW w:w="10510" w:type="dxa"/>
                            <w:gridSpan w:val="5"/>
                            <w:vAlign w:val="center"/>
                          </w:tcPr>
                          <w:p w14:paraId="0D143AA6"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b/>
                                <w:color w:val="000000"/>
                                <w:sz w:val="28"/>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8"/>
                                <w14:textFill>
                                  <w14:solidFill>
                                    <w14:srgbClr w14:val="000000">
                                      <w14:lumMod w14:val="75000"/>
                                      <w14:lumOff w14:val="25000"/>
                                    </w14:srgbClr>
                                  </w14:solidFill>
                                </w14:textFill>
                              </w:rPr>
                              <w:t>教育</w:t>
                            </w:r>
                            <w:r w:rsidRPr="005E7679">
                              <w:rPr>
                                <w:rFonts w:ascii="微软雅黑" w:eastAsia="微软雅黑" w:hAnsi="微软雅黑"/>
                                <w:color w:val="000000"/>
                                <w:sz w:val="28"/>
                                <w14:textFill>
                                  <w14:solidFill>
                                    <w14:srgbClr w14:val="000000">
                                      <w14:lumMod w14:val="75000"/>
                                      <w14:lumOff w14:val="25000"/>
                                    </w14:srgbClr>
                                  </w14:solidFill>
                                </w14:textFill>
                              </w:rPr>
                              <w:t>背景</w:t>
                            </w:r>
                          </w:p>
                        </w:tc>
                      </w:tr>
                      <w:tr w:rsidR="001574CA" w14:paraId="2E3F643B" w14:textId="77777777" w:rsidTr="005E7679">
                        <w:tc>
                          <w:tcPr>
                            <w:tcW w:w="10510" w:type="dxa"/>
                            <w:gridSpan w:val="5"/>
                            <w:tcMar>
                              <w:top w:w="85" w:type="dxa"/>
                              <w:bottom w:w="85" w:type="dxa"/>
                            </w:tcMar>
                            <w:vAlign w:val="center"/>
                          </w:tcPr>
                          <w:p w14:paraId="04374844" w14:textId="77777777" w:rsidR="001574CA" w:rsidRPr="005E7679" w:rsidRDefault="001574CA">
                            <w:pPr>
                              <w:snapToGrid w:val="0"/>
                              <w:spacing w:line="380" w:lineRule="exact"/>
                              <w:rPr>
                                <w:rFonts w:ascii="微软雅黑" w:eastAsia="微软雅黑" w:hAnsi="微软雅黑"/>
                                <w:b/>
                                <w:color w:val="000000"/>
                                <w:szCs w:val="21"/>
                                <w14:textFill>
                                  <w14:solidFill>
                                    <w14:srgbClr w14:val="000000">
                                      <w14:lumMod w14:val="75000"/>
                                      <w14:lumOff w14:val="25000"/>
                                    </w14:srgbClr>
                                  </w14:solidFill>
                                </w14:textFill>
                              </w:rPr>
                            </w:pPr>
                            <w:r w:rsidRPr="007C3776">
                              <w:rPr>
                                <w:rFonts w:ascii="微软雅黑" w:eastAsia="微软雅黑" w:hAnsi="微软雅黑"/>
                                <w:b/>
                                <w:noProof/>
                                <w:color w:val="000000"/>
                                <w14:textFill>
                                  <w14:solidFill>
                                    <w14:srgbClr w14:val="000000">
                                      <w14:lumMod w14:val="75000"/>
                                      <w14:lumOff w14:val="25000"/>
                                    </w14:srgbClr>
                                  </w14:solidFill>
                                </w14:textFill>
                              </w:rPr>
                              <w:t>2011年3月</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5E7679">
                              <w:rPr>
                                <w:rFonts w:ascii="微软雅黑" w:eastAsia="微软雅黑" w:hAnsi="微软雅黑" w:hint="eastAsia"/>
                                <w:b/>
                                <w:color w:val="000000"/>
                                <w14:textFill>
                                  <w14:solidFill>
                                    <w14:srgbClr w14:val="000000">
                                      <w14:lumMod w14:val="75000"/>
                                      <w14:lumOff w14:val="25000"/>
                                    </w14:srgbClr>
                                  </w14:solidFill>
                                </w14:textFill>
                              </w:rPr>
                              <w:t>-</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浙江理工大学</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房地产开发与管理</w:t>
                            </w:r>
                          </w:p>
                          <w:p w14:paraId="57DC01D6" w14:textId="77777777" w:rsidR="001574CA" w:rsidRPr="005E7679" w:rsidRDefault="001574CA" w:rsidP="001574CA">
                            <w:pPr>
                              <w:pStyle w:val="a4"/>
                              <w:numPr>
                                <w:ilvl w:val="0"/>
                                <w:numId w:val="2"/>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14:textFill>
                                  <w14:solidFill>
                                    <w14:srgbClr w14:val="000000">
                                      <w14:lumMod w14:val="75000"/>
                                      <w14:lumOff w14:val="25000"/>
                                    </w14:srgbClr>
                                  </w14:solidFill>
                                </w14:textFill>
                              </w:rPr>
                              <w:t>每个学年成绩排名专业前</w:t>
                            </w:r>
                            <w:r w:rsidRPr="007C3776">
                              <w:rPr>
                                <w:rFonts w:ascii="微软雅黑" w:eastAsia="微软雅黑" w:hAnsi="微软雅黑"/>
                                <w:noProof/>
                                <w:color w:val="000000"/>
                                <w14:textFill>
                                  <w14:solidFill>
                                    <w14:srgbClr w14:val="000000">
                                      <w14:lumMod w14:val="75000"/>
                                      <w14:lumOff w14:val="25000"/>
                                    </w14:srgbClr>
                                  </w14:solidFill>
                                </w14:textFill>
                              </w:rPr>
                              <w:t>56</w:t>
                            </w:r>
                            <w:r w:rsidRPr="005E7679">
                              <w:rPr>
                                <w:rFonts w:ascii="微软雅黑" w:eastAsia="微软雅黑" w:hAnsi="微软雅黑" w:hint="eastAsia"/>
                                <w:color w:val="000000"/>
                                <w14:textFill>
                                  <w14:solidFill>
                                    <w14:srgbClr w14:val="000000">
                                      <w14:lumMod w14:val="75000"/>
                                      <w14:lumOff w14:val="25000"/>
                                    </w14:srgbClr>
                                  </w14:solidFill>
                                </w14:textFill>
                              </w:rPr>
                              <w:t>，其中20</w:t>
                            </w:r>
                            <w:r w:rsidRPr="007C3776">
                              <w:rPr>
                                <w:rFonts w:ascii="微软雅黑" w:eastAsia="微软雅黑" w:hAnsi="微软雅黑"/>
                                <w:noProof/>
                                <w:color w:val="000000"/>
                                <w14:textFill>
                                  <w14:solidFill>
                                    <w14:srgbClr w14:val="000000">
                                      <w14:lumMod w14:val="75000"/>
                                      <w14:lumOff w14:val="25000"/>
                                    </w14:srgbClr>
                                  </w14:solidFill>
                                </w14:textFill>
                              </w:rPr>
                              <w:t>56</w:t>
                            </w:r>
                            <w:r w:rsidRPr="005E7679">
                              <w:rPr>
                                <w:rFonts w:ascii="微软雅黑" w:eastAsia="微软雅黑" w:hAnsi="微软雅黑" w:hint="eastAsia"/>
                                <w:color w:val="000000"/>
                                <w14:textFill>
                                  <w14:solidFill>
                                    <w14:srgbClr w14:val="000000">
                                      <w14:lumMod w14:val="75000"/>
                                      <w14:lumOff w14:val="25000"/>
                                    </w14:srgbClr>
                                  </w14:solidFill>
                                </w14:textFill>
                              </w:rPr>
                              <w:t>-2</w:t>
                            </w:r>
                            <w:r w:rsidRPr="007C3776">
                              <w:rPr>
                                <w:rFonts w:ascii="微软雅黑" w:eastAsia="微软雅黑" w:hAnsi="微软雅黑"/>
                                <w:noProof/>
                                <w:color w:val="000000"/>
                                <w14:textFill>
                                  <w14:solidFill>
                                    <w14:srgbClr w14:val="000000">
                                      <w14:lumMod w14:val="75000"/>
                                      <w14:lumOff w14:val="25000"/>
                                    </w14:srgbClr>
                                  </w14:solidFill>
                                </w14:textFill>
                              </w:rPr>
                              <w:t>175</w:t>
                            </w:r>
                            <w:r w:rsidRPr="005E7679">
                              <w:rPr>
                                <w:rFonts w:ascii="微软雅黑" w:eastAsia="微软雅黑" w:hAnsi="微软雅黑" w:hint="eastAsia"/>
                                <w:color w:val="000000"/>
                                <w14:textFill>
                                  <w14:solidFill>
                                    <w14:srgbClr w14:val="000000">
                                      <w14:lumMod w14:val="75000"/>
                                      <w14:lumOff w14:val="25000"/>
                                    </w14:srgbClr>
                                  </w14:solidFill>
                                </w14:textFill>
                              </w:rPr>
                              <w:t>学年排名第</w:t>
                            </w:r>
                            <w:r w:rsidRPr="007C3776">
                              <w:rPr>
                                <w:rFonts w:ascii="微软雅黑" w:eastAsia="微软雅黑" w:hAnsi="微软雅黑"/>
                                <w:noProof/>
                                <w:color w:val="000000"/>
                                <w14:textFill>
                                  <w14:solidFill>
                                    <w14:srgbClr w14:val="000000">
                                      <w14:lumMod w14:val="75000"/>
                                      <w14:lumOff w14:val="25000"/>
                                    </w14:srgbClr>
                                  </w14:solidFill>
                                </w14:textFill>
                              </w:rPr>
                              <w:t>56</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w:t>
                            </w:r>
                          </w:p>
                        </w:tc>
                      </w:tr>
                      <w:tr w:rsidR="001574CA" w14:paraId="61C42C84" w14:textId="77777777" w:rsidTr="005E7679">
                        <w:tc>
                          <w:tcPr>
                            <w:tcW w:w="10510" w:type="dxa"/>
                            <w:gridSpan w:val="5"/>
                            <w:tcBorders>
                              <w:left w:val="nil"/>
                              <w:right w:val="nil"/>
                            </w:tcBorders>
                            <w:vAlign w:val="center"/>
                          </w:tcPr>
                          <w:p w14:paraId="50F4FE14"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3B28F281" w14:textId="77777777" w:rsidTr="005E7679">
                        <w:trPr>
                          <w:trHeight w:hRule="exact" w:val="510"/>
                        </w:trPr>
                        <w:tc>
                          <w:tcPr>
                            <w:tcW w:w="10510" w:type="dxa"/>
                            <w:gridSpan w:val="5"/>
                            <w:vAlign w:val="center"/>
                          </w:tcPr>
                          <w:p w14:paraId="3DECA955"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8"/>
                                <w14:textFill>
                                  <w14:solidFill>
                                    <w14:srgbClr w14:val="000000">
                                      <w14:lumMod w14:val="75000"/>
                                      <w14:lumOff w14:val="25000"/>
                                    </w14:srgbClr>
                                  </w14:solidFill>
                                </w14:textFill>
                              </w:rPr>
                              <w:t xml:space="preserve"> 实践经验</w:t>
                            </w:r>
                          </w:p>
                        </w:tc>
                      </w:tr>
                      <w:tr w:rsidR="001574CA" w14:paraId="059F5D42" w14:textId="77777777" w:rsidTr="005E7679">
                        <w:tc>
                          <w:tcPr>
                            <w:tcW w:w="10510" w:type="dxa"/>
                            <w:gridSpan w:val="5"/>
                            <w:tcMar>
                              <w:top w:w="85" w:type="dxa"/>
                              <w:bottom w:w="85" w:type="dxa"/>
                            </w:tcMar>
                            <w:vAlign w:val="center"/>
                          </w:tcPr>
                          <w:p w14:paraId="2CEC036D" w14:textId="77777777" w:rsidR="001574CA" w:rsidRPr="005E7679" w:rsidRDefault="001574CA">
                            <w:pPr>
                              <w:snapToGrid w:val="0"/>
                              <w:spacing w:line="380" w:lineRule="exact"/>
                              <w:rPr>
                                <w:rFonts w:ascii="微软雅黑" w:eastAsia="微软雅黑" w:hAnsi="微软雅黑"/>
                                <w:b/>
                                <w:color w:val="000000"/>
                                <w:szCs w:val="21"/>
                                <w14:textFill>
                                  <w14:solidFill>
                                    <w14:srgbClr w14:val="000000">
                                      <w14:lumMod w14:val="75000"/>
                                      <w14:lumOff w14:val="25000"/>
                                    </w14:srgbClr>
                                  </w14:solidFill>
                                </w14:textFill>
                              </w:rPr>
                            </w:pPr>
                            <w:r w:rsidRPr="007C3776">
                              <w:rPr>
                                <w:rFonts w:ascii="微软雅黑" w:eastAsia="微软雅黑" w:hAnsi="微软雅黑"/>
                                <w:b/>
                                <w:noProof/>
                                <w:color w:val="000000"/>
                                <w14:textFill>
                                  <w14:solidFill>
                                    <w14:srgbClr w14:val="000000">
                                      <w14:lumMod w14:val="75000"/>
                                      <w14:lumOff w14:val="25000"/>
                                    </w14:srgbClr>
                                  </w14:solidFill>
                                </w14:textFill>
                              </w:rPr>
                              <w:t>2011年3月</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5E7679">
                              <w:rPr>
                                <w:rFonts w:ascii="微软雅黑" w:eastAsia="微软雅黑" w:hAnsi="微软雅黑" w:hint="eastAsia"/>
                                <w:b/>
                                <w:color w:val="000000"/>
                                <w14:textFill>
                                  <w14:solidFill>
                                    <w14:srgbClr w14:val="000000">
                                      <w14:lumMod w14:val="75000"/>
                                      <w14:lumOff w14:val="25000"/>
                                    </w14:srgbClr>
                                  </w14:solidFill>
                                </w14:textFill>
                              </w:rPr>
                              <w:t>-</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山东胜通集团</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配套准备科技术员</w:t>
                            </w:r>
                          </w:p>
                          <w:p w14:paraId="754C27CA" w14:textId="77777777" w:rsidR="001574CA" w:rsidRPr="005E7679" w:rsidRDefault="001574CA" w:rsidP="001574CA">
                            <w:pPr>
                              <w:pStyle w:val="a4"/>
                              <w:numPr>
                                <w:ilvl w:val="0"/>
                                <w:numId w:val="3"/>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配合产品经理进行新产品市场调研，协助进行 Geemobi 网盟平台系统全功能测试使用。</w:t>
                            </w:r>
                          </w:p>
                        </w:tc>
                      </w:tr>
                      <w:tr w:rsidR="001574CA" w14:paraId="542AC187" w14:textId="77777777" w:rsidTr="005E7679">
                        <w:tc>
                          <w:tcPr>
                            <w:tcW w:w="10510" w:type="dxa"/>
                            <w:gridSpan w:val="5"/>
                            <w:tcMar>
                              <w:top w:w="85" w:type="dxa"/>
                              <w:bottom w:w="85" w:type="dxa"/>
                            </w:tcMar>
                            <w:vAlign w:val="center"/>
                          </w:tcPr>
                          <w:p w14:paraId="4DC95D9B" w14:textId="77777777" w:rsidR="001574CA" w:rsidRPr="005E7679" w:rsidRDefault="001574CA">
                            <w:pPr>
                              <w:snapToGrid w:val="0"/>
                              <w:spacing w:line="380" w:lineRule="exact"/>
                              <w:rPr>
                                <w:rFonts w:ascii="微软雅黑" w:eastAsia="微软雅黑" w:hAnsi="微软雅黑"/>
                                <w:b/>
                                <w:color w:val="000000"/>
                                <w:szCs w:val="21"/>
                                <w14:textFill>
                                  <w14:solidFill>
                                    <w14:srgbClr w14:val="000000">
                                      <w14:lumMod w14:val="75000"/>
                                      <w14:lumOff w14:val="25000"/>
                                    </w14:srgbClr>
                                  </w14:solidFill>
                                </w14:textFill>
                              </w:rPr>
                            </w:pPr>
                            <w:r w:rsidRPr="007C3776">
                              <w:rPr>
                                <w:rFonts w:ascii="微软雅黑" w:eastAsia="微软雅黑" w:hAnsi="微软雅黑"/>
                                <w:b/>
                                <w:noProof/>
                                <w:color w:val="000000"/>
                                <w14:textFill>
                                  <w14:solidFill>
                                    <w14:srgbClr w14:val="000000">
                                      <w14:lumMod w14:val="75000"/>
                                      <w14:lumOff w14:val="25000"/>
                                    </w14:srgbClr>
                                  </w14:solidFill>
                                </w14:textFill>
                              </w:rPr>
                              <w:t>2016年11月</w:t>
                            </w:r>
                            <w:r>
                              <w:rPr>
                                <w:rFonts w:ascii="微软雅黑" w:eastAsia="微软雅黑" w:hAnsi="微软雅黑"/>
                                <w:b/>
                                <w:color w:val="000000"/>
                                <w14:textFill>
                                  <w14:solidFill>
                                    <w14:srgbClr w14:val="000000">
                                      <w14:lumMod w14:val="75000"/>
                                      <w14:lumOff w14:val="25000"/>
                                    </w14:srgbClr>
                                  </w14:solidFill>
                                </w14:textFill>
                              </w:rPr>
                              <w:t xml:space="preserve"> </w:t>
                            </w:r>
                            <w:r w:rsidRPr="005E7679">
                              <w:rPr>
                                <w:rFonts w:ascii="微软雅黑" w:eastAsia="微软雅黑" w:hAnsi="微软雅黑" w:hint="eastAsia"/>
                                <w:b/>
                                <w:color w:val="000000"/>
                                <w14:textFill>
                                  <w14:solidFill>
                                    <w14:srgbClr w14:val="000000">
                                      <w14:lumMod w14:val="75000"/>
                                      <w14:lumOff w14:val="25000"/>
                                    </w14:srgbClr>
                                  </w14:solidFill>
                                </w14:textFill>
                              </w:rPr>
                              <w:t>-</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2011年3月</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中国冶金科工集团</w:t>
                            </w:r>
                            <w:r w:rsidRPr="005E7679">
                              <w:rPr>
                                <w:rFonts w:ascii="微软雅黑" w:eastAsia="微软雅黑" w:hAnsi="微软雅黑" w:hint="eastAsia"/>
                                <w:b/>
                                <w:color w:val="000000"/>
                                <w14:textFill>
                                  <w14:solidFill>
                                    <w14:srgbClr w14:val="000000">
                                      <w14:lumMod w14:val="75000"/>
                                      <w14:lumOff w14:val="25000"/>
                                    </w14:srgbClr>
                                  </w14:solidFill>
                                </w14:textFill>
                              </w:rPr>
                              <w:t xml:space="preserve">   </w:t>
                            </w:r>
                            <w:r w:rsidRPr="005E7679">
                              <w:rPr>
                                <w:rFonts w:ascii="微软雅黑" w:eastAsia="微软雅黑" w:hAnsi="微软雅黑"/>
                                <w:b/>
                                <w:color w:val="000000"/>
                                <w14:textFill>
                                  <w14:solidFill>
                                    <w14:srgbClr w14:val="000000">
                                      <w14:lumMod w14:val="75000"/>
                                      <w14:lumOff w14:val="25000"/>
                                    </w14:srgbClr>
                                  </w14:solidFill>
                                </w14:textFill>
                              </w:rPr>
                              <w:t xml:space="preserve">              </w:t>
                            </w:r>
                            <w:r w:rsidRPr="007C3776">
                              <w:rPr>
                                <w:rFonts w:ascii="微软雅黑" w:eastAsia="微软雅黑" w:hAnsi="微软雅黑"/>
                                <w:b/>
                                <w:noProof/>
                                <w:color w:val="000000"/>
                                <w14:textFill>
                                  <w14:solidFill>
                                    <w14:srgbClr w14:val="000000">
                                      <w14:lumMod w14:val="75000"/>
                                      <w14:lumOff w14:val="25000"/>
                                    </w14:srgbClr>
                                  </w14:solidFill>
                                </w14:textFill>
                              </w:rPr>
                              <w:t>配套供应部配套供应科</w:t>
                            </w:r>
                          </w:p>
                          <w:p w14:paraId="4118D8BA" w14:textId="77777777" w:rsidR="001574CA" w:rsidRPr="005E7679" w:rsidRDefault="001574CA" w:rsidP="001574CA">
                            <w:pPr>
                              <w:pStyle w:val="a4"/>
                              <w:numPr>
                                <w:ilvl w:val="0"/>
                                <w:numId w:val="4"/>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运营产品 PLUS PPT，包括内容运营及产品数据日报制作，结合用户需求进行产品优化创新；</w:t>
                            </w:r>
                          </w:p>
                          <w:p w14:paraId="713F341B" w14:textId="77777777" w:rsidR="001574CA" w:rsidRPr="005E7679" w:rsidRDefault="001574CA" w:rsidP="001574CA">
                            <w:pPr>
                              <w:pStyle w:val="a4"/>
                              <w:numPr>
                                <w:ilvl w:val="0"/>
                                <w:numId w:val="4"/>
                              </w:numPr>
                              <w:snapToGrid w:val="0"/>
                              <w:spacing w:line="380" w:lineRule="exact"/>
                              <w:ind w:firstLineChars="0"/>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配合产品经理进行新产品市场调研，协助进行 Geemobi 网盟平台系统全功能测试使用。</w:t>
                            </w:r>
                          </w:p>
                          <w:p w14:paraId="20BED62A" w14:textId="77777777" w:rsidR="001574CA" w:rsidRPr="005E7679" w:rsidRDefault="001574CA" w:rsidP="001574CA">
                            <w:pPr>
                              <w:pStyle w:val="a4"/>
                              <w:numPr>
                                <w:ilvl w:val="0"/>
                                <w:numId w:val="4"/>
                              </w:numPr>
                              <w:snapToGrid w:val="0"/>
                              <w:spacing w:line="380" w:lineRule="exact"/>
                              <w:ind w:firstLineChars="0"/>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激发学生学习的兴趣，参与完成小学四、五年级学生的课程规划及正常授课任务；</w:t>
                            </w:r>
                          </w:p>
                        </w:tc>
                      </w:tr>
                      <w:tr w:rsidR="001574CA" w14:paraId="0698017D" w14:textId="77777777" w:rsidTr="005E7679">
                        <w:tc>
                          <w:tcPr>
                            <w:tcW w:w="10510" w:type="dxa"/>
                            <w:gridSpan w:val="5"/>
                            <w:tcBorders>
                              <w:left w:val="nil"/>
                              <w:right w:val="nil"/>
                            </w:tcBorders>
                            <w:vAlign w:val="center"/>
                          </w:tcPr>
                          <w:p w14:paraId="074F41B2"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46DDDFCC" w14:textId="77777777" w:rsidTr="005E7679">
                        <w:trPr>
                          <w:trHeight w:hRule="exact" w:val="510"/>
                        </w:trPr>
                        <w:tc>
                          <w:tcPr>
                            <w:tcW w:w="10510" w:type="dxa"/>
                            <w:gridSpan w:val="5"/>
                            <w:vAlign w:val="center"/>
                          </w:tcPr>
                          <w:p w14:paraId="107DD841"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color w:val="000000"/>
                                <w:sz w:val="28"/>
                                <w14:textFill>
                                  <w14:solidFill>
                                    <w14:srgbClr w14:val="000000">
                                      <w14:lumMod w14:val="75000"/>
                                      <w14:lumOff w14:val="25000"/>
                                    </w14:srgbClr>
                                  </w14:solidFill>
                                </w14:textFill>
                              </w:rPr>
                              <w:t xml:space="preserve"> 奖项荣誉</w:t>
                            </w:r>
                          </w:p>
                        </w:tc>
                      </w:tr>
                      <w:tr w:rsidR="001574CA" w14:paraId="2F9AE7E8" w14:textId="77777777" w:rsidTr="005E7679">
                        <w:tc>
                          <w:tcPr>
                            <w:tcW w:w="10510" w:type="dxa"/>
                            <w:gridSpan w:val="5"/>
                            <w:tcMar>
                              <w:top w:w="85" w:type="dxa"/>
                              <w:bottom w:w="85" w:type="dxa"/>
                            </w:tcMar>
                            <w:vAlign w:val="center"/>
                          </w:tcPr>
                          <w:p w14:paraId="48DF7910" w14:textId="77777777" w:rsidR="001574CA" w:rsidRPr="005E7679" w:rsidRDefault="001574CA">
                            <w:pPr>
                              <w:snapToGrid w:val="0"/>
                              <w:spacing w:line="380" w:lineRule="exact"/>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获南京邮电大学社会工作优秀奖（10次）</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2011年3月</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获南京邮电大学社会工作优秀奖（10次）</w:t>
                            </w:r>
                          </w:p>
                          <w:p w14:paraId="4034407E"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2011年3月</w:t>
                            </w:r>
                            <w:r w:rsidRPr="005E7679">
                              <w:rPr>
                                <w:rFonts w:ascii="微软雅黑" w:eastAsia="微软雅黑" w:hAnsi="微软雅黑"/>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获南京邮电大学二等奖学金（专业前18%）</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2016年11月</w:t>
                            </w:r>
                            <w:r w:rsidRPr="005E7679">
                              <w:rPr>
                                <w:rFonts w:ascii="微软雅黑" w:eastAsia="微软雅黑" w:hAnsi="微软雅黑" w:hint="eastAsia"/>
                                <w:color w:val="000000"/>
                                <w:szCs w:val="21"/>
                                <w14:textFill>
                                  <w14:solidFill>
                                    <w14:srgbClr w14:val="000000">
                                      <w14:lumMod w14:val="75000"/>
                                      <w14:lumOff w14:val="25000"/>
                                    </w14:srgbClr>
                                  </w14:solidFill>
                                </w14:textFill>
                              </w:rPr>
                              <w:t xml:space="preserve"> </w:t>
                            </w:r>
                            <w:r w:rsidRPr="007C3776">
                              <w:rPr>
                                <w:rFonts w:ascii="微软雅黑" w:eastAsia="微软雅黑" w:hAnsi="微软雅黑"/>
                                <w:noProof/>
                                <w:color w:val="000000"/>
                                <w14:textFill>
                                  <w14:solidFill>
                                    <w14:srgbClr w14:val="000000">
                                      <w14:lumMod w14:val="75000"/>
                                      <w14:lumOff w14:val="25000"/>
                                    </w14:srgbClr>
                                  </w14:solidFill>
                                </w14:textFill>
                              </w:rPr>
                              <w:t>获南京邮电大学社会工作优秀奖（10次）</w:t>
                            </w:r>
                          </w:p>
                        </w:tc>
                      </w:tr>
                      <w:tr w:rsidR="001574CA" w14:paraId="23133AE7" w14:textId="77777777" w:rsidTr="005E7679">
                        <w:tc>
                          <w:tcPr>
                            <w:tcW w:w="10510" w:type="dxa"/>
                            <w:gridSpan w:val="5"/>
                            <w:tcBorders>
                              <w:left w:val="nil"/>
                              <w:right w:val="nil"/>
                            </w:tcBorders>
                            <w:vAlign w:val="center"/>
                          </w:tcPr>
                          <w:p w14:paraId="64BF89B8"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03FAA2D5" w14:textId="77777777" w:rsidTr="005E7679">
                        <w:trPr>
                          <w:trHeight w:hRule="exact" w:val="510"/>
                        </w:trPr>
                        <w:tc>
                          <w:tcPr>
                            <w:tcW w:w="10510" w:type="dxa"/>
                            <w:gridSpan w:val="5"/>
                            <w:vAlign w:val="center"/>
                          </w:tcPr>
                          <w:p w14:paraId="33C76857"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b/>
                                <w:color w:val="000000"/>
                                <w:sz w:val="28"/>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8"/>
                                <w14:textFill>
                                  <w14:solidFill>
                                    <w14:srgbClr w14:val="000000">
                                      <w14:lumMod w14:val="75000"/>
                                      <w14:lumOff w14:val="25000"/>
                                    </w14:srgbClr>
                                  </w14:solidFill>
                                </w14:textFill>
                              </w:rPr>
                              <w:t>技能</w:t>
                            </w:r>
                            <w:r w:rsidRPr="005E7679">
                              <w:rPr>
                                <w:rFonts w:ascii="微软雅黑" w:eastAsia="微软雅黑" w:hAnsi="微软雅黑"/>
                                <w:color w:val="000000"/>
                                <w:sz w:val="28"/>
                                <w14:textFill>
                                  <w14:solidFill>
                                    <w14:srgbClr w14:val="000000">
                                      <w14:lumMod w14:val="75000"/>
                                      <w14:lumOff w14:val="25000"/>
                                    </w14:srgbClr>
                                  </w14:solidFill>
                                </w14:textFill>
                              </w:rPr>
                              <w:t>证书</w:t>
                            </w:r>
                          </w:p>
                        </w:tc>
                      </w:tr>
                      <w:tr w:rsidR="001574CA" w14:paraId="6BB19D82" w14:textId="77777777" w:rsidTr="005E7679">
                        <w:tc>
                          <w:tcPr>
                            <w:tcW w:w="10510" w:type="dxa"/>
                            <w:gridSpan w:val="5"/>
                            <w:tcMar>
                              <w:top w:w="85" w:type="dxa"/>
                              <w:bottom w:w="85" w:type="dxa"/>
                            </w:tcMar>
                            <w:vAlign w:val="center"/>
                          </w:tcPr>
                          <w:p w14:paraId="414574F5" w14:textId="77777777" w:rsidR="001574CA" w:rsidRPr="005E7679" w:rsidRDefault="001574CA">
                            <w:pPr>
                              <w:snapToGrid w:val="0"/>
                              <w:spacing w:line="380" w:lineRule="exact"/>
                              <w:rPr>
                                <w:rFonts w:ascii="微软雅黑" w:eastAsia="微软雅黑" w:hAnsi="微软雅黑"/>
                                <w:color w:val="000000"/>
                                <w:szCs w:val="21"/>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汽车27S点经营管理师</w:t>
                            </w:r>
                            <w:r>
                              <w:rPr>
                                <w:rFonts w:ascii="微软雅黑" w:eastAsia="微软雅黑" w:hAnsi="微软雅黑" w:hint="eastAsia"/>
                                <w:color w:val="000000"/>
                                <w14:textFill>
                                  <w14:solidFill>
                                    <w14:srgbClr w14:val="000000">
                                      <w14:lumMod w14:val="75000"/>
                                      <w14:lumOff w14:val="25000"/>
                                    </w14:srgbClr>
                                  </w14:solidFill>
                                </w14:textFill>
                              </w:rPr>
                              <w:t>、</w:t>
                            </w:r>
                            <w:r w:rsidRPr="007C3776">
                              <w:rPr>
                                <w:rFonts w:ascii="微软雅黑" w:eastAsia="微软雅黑" w:hAnsi="微软雅黑"/>
                                <w:noProof/>
                                <w:color w:val="000000"/>
                                <w14:textFill>
                                  <w14:solidFill>
                                    <w14:srgbClr w14:val="000000">
                                      <w14:lumMod w14:val="75000"/>
                                      <w14:lumOff w14:val="25000"/>
                                    </w14:srgbClr>
                                  </w14:solidFill>
                                </w14:textFill>
                              </w:rPr>
                              <w:t>汽车25S点经营管理师</w:t>
                            </w:r>
                          </w:p>
                          <w:p w14:paraId="20A4C1F5"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汽车25S点经营管理师</w:t>
                            </w:r>
                            <w:r>
                              <w:rPr>
                                <w:rFonts w:ascii="微软雅黑" w:eastAsia="微软雅黑" w:hAnsi="微软雅黑" w:hint="eastAsia"/>
                                <w:color w:val="000000"/>
                                <w14:textFill>
                                  <w14:solidFill>
                                    <w14:srgbClr w14:val="000000">
                                      <w14:lumMod w14:val="75000"/>
                                      <w14:lumOff w14:val="25000"/>
                                    </w14:srgbClr>
                                  </w14:solidFill>
                                </w14:textFill>
                              </w:rPr>
                              <w:t>、</w:t>
                            </w:r>
                            <w:r w:rsidRPr="007C3776">
                              <w:rPr>
                                <w:rFonts w:ascii="微软雅黑" w:eastAsia="微软雅黑" w:hAnsi="微软雅黑"/>
                                <w:noProof/>
                                <w:color w:val="000000"/>
                                <w14:textFill>
                                  <w14:solidFill>
                                    <w14:srgbClr w14:val="000000">
                                      <w14:lumMod w14:val="75000"/>
                                      <w14:lumOff w14:val="25000"/>
                                    </w14:srgbClr>
                                  </w14:solidFill>
                                </w14:textFill>
                              </w:rPr>
                              <w:t>汽车23S点经营管理师</w:t>
                            </w:r>
                          </w:p>
                        </w:tc>
                      </w:tr>
                      <w:tr w:rsidR="001574CA" w14:paraId="15E0574E" w14:textId="77777777" w:rsidTr="005E7679">
                        <w:tc>
                          <w:tcPr>
                            <w:tcW w:w="10510" w:type="dxa"/>
                            <w:gridSpan w:val="5"/>
                            <w:tcBorders>
                              <w:left w:val="nil"/>
                              <w:right w:val="nil"/>
                            </w:tcBorders>
                            <w:vAlign w:val="center"/>
                          </w:tcPr>
                          <w:p w14:paraId="17F46556" w14:textId="77777777" w:rsidR="001574CA" w:rsidRPr="005E7679" w:rsidRDefault="001574CA">
                            <w:pPr>
                              <w:snapToGrid w:val="0"/>
                              <w:spacing w:line="380" w:lineRule="exact"/>
                              <w:rPr>
                                <w:rFonts w:ascii="微软雅黑" w:eastAsia="微软雅黑" w:hAnsi="微软雅黑"/>
                                <w:color w:val="000000"/>
                                <w:sz w:val="22"/>
                                <w14:textFill>
                                  <w14:solidFill>
                                    <w14:srgbClr w14:val="000000">
                                      <w14:lumMod w14:val="75000"/>
                                      <w14:lumOff w14:val="25000"/>
                                    </w14:srgbClr>
                                  </w14:solidFill>
                                </w14:textFill>
                              </w:rPr>
                            </w:pPr>
                          </w:p>
                        </w:tc>
                      </w:tr>
                      <w:tr w:rsidR="001574CA" w14:paraId="4B5DBD9A" w14:textId="77777777" w:rsidTr="005E7679">
                        <w:trPr>
                          <w:trHeight w:hRule="exact" w:val="510"/>
                        </w:trPr>
                        <w:tc>
                          <w:tcPr>
                            <w:tcW w:w="10510" w:type="dxa"/>
                            <w:gridSpan w:val="5"/>
                            <w:vAlign w:val="center"/>
                          </w:tcPr>
                          <w:p w14:paraId="5A82149D" w14:textId="77777777" w:rsidR="001574CA" w:rsidRPr="005E7679" w:rsidRDefault="001574CA" w:rsidP="001574CA">
                            <w:pPr>
                              <w:pStyle w:val="a4"/>
                              <w:numPr>
                                <w:ilvl w:val="0"/>
                                <w:numId w:val="1"/>
                              </w:numPr>
                              <w:snapToGrid w:val="0"/>
                              <w:spacing w:line="380" w:lineRule="exact"/>
                              <w:ind w:firstLineChars="0"/>
                              <w:rPr>
                                <w:rFonts w:ascii="微软雅黑" w:eastAsia="微软雅黑" w:hAnsi="微软雅黑"/>
                                <w:color w:val="000000"/>
                                <w:sz w:val="22"/>
                                <w14:textFill>
                                  <w14:solidFill>
                                    <w14:srgbClr w14:val="000000">
                                      <w14:lumMod w14:val="75000"/>
                                      <w14:lumOff w14:val="25000"/>
                                    </w14:srgbClr>
                                  </w14:solidFill>
                                </w14:textFill>
                              </w:rPr>
                            </w:pPr>
                            <w:r w:rsidRPr="005E7679">
                              <w:rPr>
                                <w:rFonts w:ascii="微软雅黑" w:eastAsia="微软雅黑" w:hAnsi="微软雅黑" w:hint="eastAsia"/>
                                <w:b/>
                                <w:color w:val="000000"/>
                                <w:sz w:val="28"/>
                                <w14:textFill>
                                  <w14:solidFill>
                                    <w14:srgbClr w14:val="000000">
                                      <w14:lumMod w14:val="75000"/>
                                      <w14:lumOff w14:val="25000"/>
                                    </w14:srgbClr>
                                  </w14:solidFill>
                                </w14:textFill>
                              </w:rPr>
                              <w:t xml:space="preserve"> </w:t>
                            </w:r>
                            <w:r w:rsidRPr="005E7679">
                              <w:rPr>
                                <w:rFonts w:ascii="微软雅黑" w:eastAsia="微软雅黑" w:hAnsi="微软雅黑" w:hint="eastAsia"/>
                                <w:color w:val="000000"/>
                                <w:sz w:val="28"/>
                                <w14:textFill>
                                  <w14:solidFill>
                                    <w14:srgbClr w14:val="000000">
                                      <w14:lumMod w14:val="75000"/>
                                      <w14:lumOff w14:val="25000"/>
                                    </w14:srgbClr>
                                  </w14:solidFill>
                                </w14:textFill>
                              </w:rPr>
                              <w:t>自我</w:t>
                            </w:r>
                            <w:r w:rsidRPr="005E7679">
                              <w:rPr>
                                <w:rFonts w:ascii="微软雅黑" w:eastAsia="微软雅黑" w:hAnsi="微软雅黑"/>
                                <w:color w:val="000000"/>
                                <w:sz w:val="28"/>
                                <w14:textFill>
                                  <w14:solidFill>
                                    <w14:srgbClr w14:val="000000">
                                      <w14:lumMod w14:val="75000"/>
                                      <w14:lumOff w14:val="25000"/>
                                    </w14:srgbClr>
                                  </w14:solidFill>
                                </w14:textFill>
                              </w:rPr>
                              <w:t>评价</w:t>
                            </w:r>
                          </w:p>
                        </w:tc>
                      </w:tr>
                      <w:tr w:rsidR="001574CA" w14:paraId="1CCFD6E4" w14:textId="77777777" w:rsidTr="005E7679">
                        <w:tc>
                          <w:tcPr>
                            <w:tcW w:w="10510" w:type="dxa"/>
                            <w:gridSpan w:val="5"/>
                            <w:tcMar>
                              <w:top w:w="85" w:type="dxa"/>
                              <w:bottom w:w="85" w:type="dxa"/>
                            </w:tcMar>
                            <w:vAlign w:val="center"/>
                          </w:tcPr>
                          <w:p w14:paraId="663F8C5E" w14:textId="77777777" w:rsidR="001574CA" w:rsidRPr="005E7679" w:rsidRDefault="001574CA" w:rsidP="001574CA">
                            <w:pPr>
                              <w:pStyle w:val="a4"/>
                              <w:numPr>
                                <w:ilvl w:val="0"/>
                                <w:numId w:val="5"/>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丰富的实习经历，更提高了我分析问题解决问题的能力。许星文通过实习和自修学习了财务的相关知识对经济和金融有所认识，有较强的数理分析能力。蔡逸致</w:t>
                            </w:r>
                          </w:p>
                          <w:p w14:paraId="2EF8E0AB" w14:textId="77777777" w:rsidR="001574CA" w:rsidRPr="00D3613B" w:rsidRDefault="001574CA" w:rsidP="001574CA">
                            <w:pPr>
                              <w:pStyle w:val="a4"/>
                              <w:numPr>
                                <w:ilvl w:val="0"/>
                                <w:numId w:val="5"/>
                              </w:numPr>
                              <w:snapToGrid w:val="0"/>
                              <w:ind w:firstLineChars="0"/>
                              <w:rPr>
                                <w:rFonts w:ascii="微软雅黑" w:eastAsia="微软雅黑" w:hAnsi="微软雅黑"/>
                                <w:color w:val="000000"/>
                                <w14:textFill>
                                  <w14:solidFill>
                                    <w14:srgbClr w14:val="000000">
                                      <w14:lumMod w14:val="75000"/>
                                      <w14:lumOff w14:val="25000"/>
                                    </w14:srgbClr>
                                  </w14:solidFill>
                                </w14:textFill>
                              </w:rPr>
                            </w:pPr>
                            <w:r w:rsidRPr="007C3776">
                              <w:rPr>
                                <w:rFonts w:ascii="微软雅黑" w:eastAsia="微软雅黑" w:hAnsi="微软雅黑"/>
                                <w:noProof/>
                                <w:color w:val="000000"/>
                                <w14:textFill>
                                  <w14:solidFill>
                                    <w14:srgbClr w14:val="000000">
                                      <w14:lumMod w14:val="75000"/>
                                      <w14:lumOff w14:val="25000"/>
                                    </w14:srgbClr>
                                  </w14:solidFill>
                                </w14:textFill>
                              </w:rPr>
                              <w:t>有较强的组织协调能力、活动策划能力和公关能力 有较强的团队精神。韩金鑫利用统计软件对535份问卷数据进行交叉对比分析；</w:t>
                            </w:r>
                          </w:p>
                        </w:tc>
                      </w:tr>
                    </w:tbl>
                    <w:p w14:paraId="6C73A957" w14:textId="77777777" w:rsidR="001574CA" w:rsidRPr="005E7679" w:rsidRDefault="001574CA" w:rsidP="005E7679">
                      <w:pPr>
                        <w:snapToGrid w:val="0"/>
                        <w:spacing w:line="20" w:lineRule="exact"/>
                        <w:rPr>
                          <w:rFonts w:ascii="微软雅黑" w:eastAsia="微软雅黑" w:hAnsi="微软雅黑"/>
                          <w:color w:val="000000"/>
                          <w14:textFill>
                            <w14:solidFill>
                              <w14:srgbClr w14:val="000000">
                                <w14:lumMod w14:val="75000"/>
                                <w14:lumOff w14:val="25000"/>
                              </w14:srgbClr>
                            </w14:solidFill>
                          </w14:textFill>
                        </w:rPr>
                      </w:pPr>
                    </w:p>
                  </w:txbxContent>
                </v:textbox>
                <w10:wrap anchorx="margin"/>
              </v:shape>
            </w:pict>
          </mc:Fallback>
        </mc:AlternateContent>
      </w:r>
    </w:p>
    <w:sectPr w:rsidR="00FC693F" w:rsidRPr="0006063C" w:rsidSect="00034616">
      <w:footerReference w:type="default" r:id="rId12"/>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1">
    <w:name w:val="网格型1"/>
    <w:basedOn w:val="a1"/>
    <w:next w:val="a3"/>
    <w:rsid w:val="001574C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